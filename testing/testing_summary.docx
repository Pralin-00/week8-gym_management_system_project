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5D38" w14:textId="77777777" w:rsidR="003566A7" w:rsidRPr="006801BB" w:rsidRDefault="00000000" w:rsidP="006801BB">
      <w:pPr>
        <w:spacing w:line="480" w:lineRule="auto"/>
        <w:jc w:val="center"/>
        <w:rPr>
          <w:rFonts w:cs="Times New Roman"/>
          <w:szCs w:val="24"/>
        </w:rPr>
      </w:pPr>
      <w:r w:rsidRPr="006801BB">
        <w:rPr>
          <w:rFonts w:cs="Times New Roman"/>
          <w:b/>
          <w:szCs w:val="24"/>
        </w:rPr>
        <w:t>Testing Summary</w:t>
      </w:r>
    </w:p>
    <w:p w14:paraId="1FA4F055" w14:textId="77777777" w:rsidR="003566A7" w:rsidRPr="006801BB" w:rsidRDefault="00000000" w:rsidP="006801BB">
      <w:pPr>
        <w:spacing w:line="480" w:lineRule="auto"/>
        <w:jc w:val="center"/>
        <w:rPr>
          <w:rFonts w:cs="Times New Roman"/>
          <w:szCs w:val="24"/>
        </w:rPr>
      </w:pPr>
      <w:r w:rsidRPr="006801BB">
        <w:rPr>
          <w:rFonts w:cs="Times New Roman"/>
          <w:b/>
          <w:szCs w:val="24"/>
        </w:rPr>
        <w:t>Gym Membership Management System (GMS)</w:t>
      </w:r>
    </w:p>
    <w:p w14:paraId="11F9A3FA" w14:textId="77777777" w:rsidR="006801BB" w:rsidRDefault="00000000" w:rsidP="006801BB">
      <w:pPr>
        <w:spacing w:line="480" w:lineRule="auto"/>
        <w:rPr>
          <w:rFonts w:cs="Times New Roman"/>
          <w:szCs w:val="24"/>
        </w:rPr>
      </w:pPr>
      <w:r w:rsidRPr="006801BB">
        <w:rPr>
          <w:rFonts w:cs="Times New Roman"/>
          <w:szCs w:val="24"/>
        </w:rPr>
        <w:t>Testing was carried out to evaluate the quality and behavior of the Gym Membership Management System across four testing levels: Unit Testing, Integration Testing, System Testing, and User Acceptance Testing (UAT). A total of 20 test cases were executed, with five test cases assigned to each testing level.</w:t>
      </w:r>
    </w:p>
    <w:p w14:paraId="69E1BB1F" w14:textId="52368E30" w:rsidR="003566A7" w:rsidRPr="006801BB" w:rsidRDefault="00000000" w:rsidP="006801BB">
      <w:pPr>
        <w:spacing w:line="480" w:lineRule="auto"/>
        <w:rPr>
          <w:rFonts w:cs="Times New Roman"/>
          <w:b/>
          <w:bCs/>
          <w:szCs w:val="24"/>
        </w:rPr>
      </w:pPr>
      <w:r w:rsidRPr="006801BB">
        <w:rPr>
          <w:rFonts w:cs="Times New Roman"/>
          <w:b/>
          <w:bCs/>
          <w:szCs w:val="24"/>
        </w:rPr>
        <w:t>Testing Results Summary</w:t>
      </w:r>
    </w:p>
    <w:tbl>
      <w:tblPr>
        <w:tblStyle w:val="TableGrid"/>
        <w:tblW w:w="0" w:type="auto"/>
        <w:jc w:val="center"/>
        <w:tblLook w:val="04A0" w:firstRow="1" w:lastRow="0" w:firstColumn="1" w:lastColumn="0" w:noHBand="0" w:noVBand="1"/>
      </w:tblPr>
      <w:tblGrid>
        <w:gridCol w:w="2484"/>
        <w:gridCol w:w="2484"/>
        <w:gridCol w:w="2484"/>
        <w:gridCol w:w="2484"/>
      </w:tblGrid>
      <w:tr w:rsidR="003566A7" w:rsidRPr="006801BB" w14:paraId="10843FB8" w14:textId="77777777">
        <w:trPr>
          <w:jc w:val="center"/>
        </w:trPr>
        <w:tc>
          <w:tcPr>
            <w:tcW w:w="2484" w:type="dxa"/>
            <w:vAlign w:val="center"/>
          </w:tcPr>
          <w:p w14:paraId="13D489AD" w14:textId="77777777" w:rsidR="003566A7" w:rsidRPr="006801BB" w:rsidRDefault="00000000" w:rsidP="006801BB">
            <w:pPr>
              <w:spacing w:line="480" w:lineRule="auto"/>
              <w:rPr>
                <w:rFonts w:cs="Times New Roman"/>
                <w:szCs w:val="24"/>
              </w:rPr>
            </w:pPr>
            <w:r w:rsidRPr="006801BB">
              <w:rPr>
                <w:rFonts w:cs="Times New Roman"/>
                <w:b/>
                <w:szCs w:val="24"/>
              </w:rPr>
              <w:t>Test Level</w:t>
            </w:r>
          </w:p>
        </w:tc>
        <w:tc>
          <w:tcPr>
            <w:tcW w:w="2484" w:type="dxa"/>
            <w:vAlign w:val="center"/>
          </w:tcPr>
          <w:p w14:paraId="5BB27D86" w14:textId="77777777" w:rsidR="003566A7" w:rsidRPr="006801BB" w:rsidRDefault="00000000" w:rsidP="006801BB">
            <w:pPr>
              <w:spacing w:line="480" w:lineRule="auto"/>
              <w:rPr>
                <w:rFonts w:cs="Times New Roman"/>
                <w:szCs w:val="24"/>
              </w:rPr>
            </w:pPr>
            <w:r w:rsidRPr="006801BB">
              <w:rPr>
                <w:rFonts w:cs="Times New Roman"/>
                <w:b/>
                <w:szCs w:val="24"/>
              </w:rPr>
              <w:t>Test Cases</w:t>
            </w:r>
          </w:p>
        </w:tc>
        <w:tc>
          <w:tcPr>
            <w:tcW w:w="2484" w:type="dxa"/>
            <w:vAlign w:val="center"/>
          </w:tcPr>
          <w:p w14:paraId="6986690D" w14:textId="77777777" w:rsidR="003566A7" w:rsidRPr="006801BB" w:rsidRDefault="00000000" w:rsidP="006801BB">
            <w:pPr>
              <w:spacing w:line="480" w:lineRule="auto"/>
              <w:rPr>
                <w:rFonts w:cs="Times New Roman"/>
                <w:szCs w:val="24"/>
              </w:rPr>
            </w:pPr>
            <w:r w:rsidRPr="006801BB">
              <w:rPr>
                <w:rFonts w:cs="Times New Roman"/>
                <w:b/>
                <w:szCs w:val="24"/>
              </w:rPr>
              <w:t>Pass</w:t>
            </w:r>
          </w:p>
        </w:tc>
        <w:tc>
          <w:tcPr>
            <w:tcW w:w="2484" w:type="dxa"/>
            <w:vAlign w:val="center"/>
          </w:tcPr>
          <w:p w14:paraId="6478FCB9" w14:textId="77777777" w:rsidR="003566A7" w:rsidRPr="006801BB" w:rsidRDefault="00000000" w:rsidP="006801BB">
            <w:pPr>
              <w:spacing w:line="480" w:lineRule="auto"/>
              <w:rPr>
                <w:rFonts w:cs="Times New Roman"/>
                <w:szCs w:val="24"/>
              </w:rPr>
            </w:pPr>
            <w:r w:rsidRPr="006801BB">
              <w:rPr>
                <w:rFonts w:cs="Times New Roman"/>
                <w:b/>
                <w:szCs w:val="24"/>
              </w:rPr>
              <w:t>Fail</w:t>
            </w:r>
          </w:p>
        </w:tc>
      </w:tr>
      <w:tr w:rsidR="003566A7" w:rsidRPr="006801BB" w14:paraId="22CB7653" w14:textId="77777777">
        <w:trPr>
          <w:jc w:val="center"/>
        </w:trPr>
        <w:tc>
          <w:tcPr>
            <w:tcW w:w="2484" w:type="dxa"/>
          </w:tcPr>
          <w:p w14:paraId="3C8D28A5" w14:textId="77777777" w:rsidR="003566A7" w:rsidRPr="006801BB" w:rsidRDefault="00000000" w:rsidP="006801BB">
            <w:pPr>
              <w:spacing w:line="480" w:lineRule="auto"/>
              <w:rPr>
                <w:rFonts w:cs="Times New Roman"/>
                <w:szCs w:val="24"/>
              </w:rPr>
            </w:pPr>
            <w:r w:rsidRPr="006801BB">
              <w:rPr>
                <w:rFonts w:cs="Times New Roman"/>
                <w:szCs w:val="24"/>
              </w:rPr>
              <w:t>Unit Testing</w:t>
            </w:r>
          </w:p>
        </w:tc>
        <w:tc>
          <w:tcPr>
            <w:tcW w:w="2484" w:type="dxa"/>
          </w:tcPr>
          <w:p w14:paraId="0E5D21A1" w14:textId="77777777" w:rsidR="003566A7" w:rsidRPr="006801BB" w:rsidRDefault="00000000" w:rsidP="006801BB">
            <w:pPr>
              <w:spacing w:line="480" w:lineRule="auto"/>
              <w:rPr>
                <w:rFonts w:cs="Times New Roman"/>
                <w:szCs w:val="24"/>
              </w:rPr>
            </w:pPr>
            <w:r w:rsidRPr="006801BB">
              <w:rPr>
                <w:rFonts w:cs="Times New Roman"/>
                <w:szCs w:val="24"/>
              </w:rPr>
              <w:t>5</w:t>
            </w:r>
          </w:p>
        </w:tc>
        <w:tc>
          <w:tcPr>
            <w:tcW w:w="2484" w:type="dxa"/>
          </w:tcPr>
          <w:p w14:paraId="25DFCF3E" w14:textId="77777777" w:rsidR="003566A7" w:rsidRPr="006801BB" w:rsidRDefault="00000000" w:rsidP="006801BB">
            <w:pPr>
              <w:spacing w:line="480" w:lineRule="auto"/>
              <w:rPr>
                <w:rFonts w:cs="Times New Roman"/>
                <w:szCs w:val="24"/>
              </w:rPr>
            </w:pPr>
            <w:r w:rsidRPr="006801BB">
              <w:rPr>
                <w:rFonts w:cs="Times New Roman"/>
                <w:szCs w:val="24"/>
              </w:rPr>
              <w:t>4</w:t>
            </w:r>
          </w:p>
        </w:tc>
        <w:tc>
          <w:tcPr>
            <w:tcW w:w="2484" w:type="dxa"/>
          </w:tcPr>
          <w:p w14:paraId="161E4861" w14:textId="77777777" w:rsidR="003566A7" w:rsidRPr="006801BB" w:rsidRDefault="00000000" w:rsidP="006801BB">
            <w:pPr>
              <w:spacing w:line="480" w:lineRule="auto"/>
              <w:rPr>
                <w:rFonts w:cs="Times New Roman"/>
                <w:szCs w:val="24"/>
              </w:rPr>
            </w:pPr>
            <w:r w:rsidRPr="006801BB">
              <w:rPr>
                <w:rFonts w:cs="Times New Roman"/>
                <w:szCs w:val="24"/>
              </w:rPr>
              <w:t>1</w:t>
            </w:r>
          </w:p>
        </w:tc>
      </w:tr>
      <w:tr w:rsidR="003566A7" w:rsidRPr="006801BB" w14:paraId="52E0016F" w14:textId="77777777">
        <w:trPr>
          <w:jc w:val="center"/>
        </w:trPr>
        <w:tc>
          <w:tcPr>
            <w:tcW w:w="2484" w:type="dxa"/>
          </w:tcPr>
          <w:p w14:paraId="728713C2" w14:textId="77777777" w:rsidR="003566A7" w:rsidRPr="006801BB" w:rsidRDefault="00000000" w:rsidP="006801BB">
            <w:pPr>
              <w:spacing w:line="480" w:lineRule="auto"/>
              <w:rPr>
                <w:rFonts w:cs="Times New Roman"/>
                <w:szCs w:val="24"/>
              </w:rPr>
            </w:pPr>
            <w:r w:rsidRPr="006801BB">
              <w:rPr>
                <w:rFonts w:cs="Times New Roman"/>
                <w:szCs w:val="24"/>
              </w:rPr>
              <w:t>Integration Testing</w:t>
            </w:r>
          </w:p>
        </w:tc>
        <w:tc>
          <w:tcPr>
            <w:tcW w:w="2484" w:type="dxa"/>
          </w:tcPr>
          <w:p w14:paraId="430DEFDD" w14:textId="77777777" w:rsidR="003566A7" w:rsidRPr="006801BB" w:rsidRDefault="00000000" w:rsidP="006801BB">
            <w:pPr>
              <w:spacing w:line="480" w:lineRule="auto"/>
              <w:rPr>
                <w:rFonts w:cs="Times New Roman"/>
                <w:szCs w:val="24"/>
              </w:rPr>
            </w:pPr>
            <w:r w:rsidRPr="006801BB">
              <w:rPr>
                <w:rFonts w:cs="Times New Roman"/>
                <w:szCs w:val="24"/>
              </w:rPr>
              <w:t>5</w:t>
            </w:r>
          </w:p>
        </w:tc>
        <w:tc>
          <w:tcPr>
            <w:tcW w:w="2484" w:type="dxa"/>
          </w:tcPr>
          <w:p w14:paraId="08B7CAD4" w14:textId="77777777" w:rsidR="003566A7" w:rsidRPr="006801BB" w:rsidRDefault="00000000" w:rsidP="006801BB">
            <w:pPr>
              <w:spacing w:line="480" w:lineRule="auto"/>
              <w:rPr>
                <w:rFonts w:cs="Times New Roman"/>
                <w:szCs w:val="24"/>
              </w:rPr>
            </w:pPr>
            <w:r w:rsidRPr="006801BB">
              <w:rPr>
                <w:rFonts w:cs="Times New Roman"/>
                <w:szCs w:val="24"/>
              </w:rPr>
              <w:t>4</w:t>
            </w:r>
          </w:p>
        </w:tc>
        <w:tc>
          <w:tcPr>
            <w:tcW w:w="2484" w:type="dxa"/>
          </w:tcPr>
          <w:p w14:paraId="0DECDCD1" w14:textId="77777777" w:rsidR="003566A7" w:rsidRPr="006801BB" w:rsidRDefault="00000000" w:rsidP="006801BB">
            <w:pPr>
              <w:spacing w:line="480" w:lineRule="auto"/>
              <w:rPr>
                <w:rFonts w:cs="Times New Roman"/>
                <w:szCs w:val="24"/>
              </w:rPr>
            </w:pPr>
            <w:r w:rsidRPr="006801BB">
              <w:rPr>
                <w:rFonts w:cs="Times New Roman"/>
                <w:szCs w:val="24"/>
              </w:rPr>
              <w:t>1</w:t>
            </w:r>
          </w:p>
        </w:tc>
      </w:tr>
      <w:tr w:rsidR="003566A7" w:rsidRPr="006801BB" w14:paraId="3ABA6D61" w14:textId="77777777">
        <w:trPr>
          <w:jc w:val="center"/>
        </w:trPr>
        <w:tc>
          <w:tcPr>
            <w:tcW w:w="2484" w:type="dxa"/>
          </w:tcPr>
          <w:p w14:paraId="76A3F269" w14:textId="77777777" w:rsidR="003566A7" w:rsidRPr="006801BB" w:rsidRDefault="00000000" w:rsidP="006801BB">
            <w:pPr>
              <w:spacing w:line="480" w:lineRule="auto"/>
              <w:rPr>
                <w:rFonts w:cs="Times New Roman"/>
                <w:szCs w:val="24"/>
              </w:rPr>
            </w:pPr>
            <w:r w:rsidRPr="006801BB">
              <w:rPr>
                <w:rFonts w:cs="Times New Roman"/>
                <w:szCs w:val="24"/>
              </w:rPr>
              <w:t>System Testing</w:t>
            </w:r>
          </w:p>
        </w:tc>
        <w:tc>
          <w:tcPr>
            <w:tcW w:w="2484" w:type="dxa"/>
          </w:tcPr>
          <w:p w14:paraId="0A97A65A" w14:textId="77777777" w:rsidR="003566A7" w:rsidRPr="006801BB" w:rsidRDefault="00000000" w:rsidP="006801BB">
            <w:pPr>
              <w:spacing w:line="480" w:lineRule="auto"/>
              <w:rPr>
                <w:rFonts w:cs="Times New Roman"/>
                <w:szCs w:val="24"/>
              </w:rPr>
            </w:pPr>
            <w:r w:rsidRPr="006801BB">
              <w:rPr>
                <w:rFonts w:cs="Times New Roman"/>
                <w:szCs w:val="24"/>
              </w:rPr>
              <w:t>5</w:t>
            </w:r>
          </w:p>
        </w:tc>
        <w:tc>
          <w:tcPr>
            <w:tcW w:w="2484" w:type="dxa"/>
          </w:tcPr>
          <w:p w14:paraId="76D57613" w14:textId="77777777" w:rsidR="003566A7" w:rsidRPr="006801BB" w:rsidRDefault="00000000" w:rsidP="006801BB">
            <w:pPr>
              <w:spacing w:line="480" w:lineRule="auto"/>
              <w:rPr>
                <w:rFonts w:cs="Times New Roman"/>
                <w:szCs w:val="24"/>
              </w:rPr>
            </w:pPr>
            <w:r w:rsidRPr="006801BB">
              <w:rPr>
                <w:rFonts w:cs="Times New Roman"/>
                <w:szCs w:val="24"/>
              </w:rPr>
              <w:t>4</w:t>
            </w:r>
          </w:p>
        </w:tc>
        <w:tc>
          <w:tcPr>
            <w:tcW w:w="2484" w:type="dxa"/>
          </w:tcPr>
          <w:p w14:paraId="761FBD9F" w14:textId="77777777" w:rsidR="003566A7" w:rsidRPr="006801BB" w:rsidRDefault="00000000" w:rsidP="006801BB">
            <w:pPr>
              <w:spacing w:line="480" w:lineRule="auto"/>
              <w:rPr>
                <w:rFonts w:cs="Times New Roman"/>
                <w:szCs w:val="24"/>
              </w:rPr>
            </w:pPr>
            <w:r w:rsidRPr="006801BB">
              <w:rPr>
                <w:rFonts w:cs="Times New Roman"/>
                <w:szCs w:val="24"/>
              </w:rPr>
              <w:t>1</w:t>
            </w:r>
          </w:p>
        </w:tc>
      </w:tr>
      <w:tr w:rsidR="003566A7" w:rsidRPr="006801BB" w14:paraId="0A338482" w14:textId="77777777">
        <w:trPr>
          <w:jc w:val="center"/>
        </w:trPr>
        <w:tc>
          <w:tcPr>
            <w:tcW w:w="2484" w:type="dxa"/>
          </w:tcPr>
          <w:p w14:paraId="1D02FC61" w14:textId="77777777" w:rsidR="003566A7" w:rsidRPr="006801BB" w:rsidRDefault="00000000" w:rsidP="006801BB">
            <w:pPr>
              <w:spacing w:line="480" w:lineRule="auto"/>
              <w:rPr>
                <w:rFonts w:cs="Times New Roman"/>
                <w:szCs w:val="24"/>
              </w:rPr>
            </w:pPr>
            <w:r w:rsidRPr="006801BB">
              <w:rPr>
                <w:rFonts w:cs="Times New Roman"/>
                <w:szCs w:val="24"/>
              </w:rPr>
              <w:t>User Acceptance Testing (UAT)</w:t>
            </w:r>
          </w:p>
        </w:tc>
        <w:tc>
          <w:tcPr>
            <w:tcW w:w="2484" w:type="dxa"/>
          </w:tcPr>
          <w:p w14:paraId="1698DC6C" w14:textId="77777777" w:rsidR="003566A7" w:rsidRPr="006801BB" w:rsidRDefault="00000000" w:rsidP="006801BB">
            <w:pPr>
              <w:spacing w:line="480" w:lineRule="auto"/>
              <w:rPr>
                <w:rFonts w:cs="Times New Roman"/>
                <w:szCs w:val="24"/>
              </w:rPr>
            </w:pPr>
            <w:r w:rsidRPr="006801BB">
              <w:rPr>
                <w:rFonts w:cs="Times New Roman"/>
                <w:szCs w:val="24"/>
              </w:rPr>
              <w:t>5</w:t>
            </w:r>
          </w:p>
        </w:tc>
        <w:tc>
          <w:tcPr>
            <w:tcW w:w="2484" w:type="dxa"/>
          </w:tcPr>
          <w:p w14:paraId="014CE425" w14:textId="77777777" w:rsidR="003566A7" w:rsidRPr="006801BB" w:rsidRDefault="00000000" w:rsidP="006801BB">
            <w:pPr>
              <w:spacing w:line="480" w:lineRule="auto"/>
              <w:rPr>
                <w:rFonts w:cs="Times New Roman"/>
                <w:szCs w:val="24"/>
              </w:rPr>
            </w:pPr>
            <w:r w:rsidRPr="006801BB">
              <w:rPr>
                <w:rFonts w:cs="Times New Roman"/>
                <w:szCs w:val="24"/>
              </w:rPr>
              <w:t>5</w:t>
            </w:r>
          </w:p>
        </w:tc>
        <w:tc>
          <w:tcPr>
            <w:tcW w:w="2484" w:type="dxa"/>
          </w:tcPr>
          <w:p w14:paraId="7DD908CC" w14:textId="77777777" w:rsidR="003566A7" w:rsidRPr="006801BB" w:rsidRDefault="00000000" w:rsidP="006801BB">
            <w:pPr>
              <w:spacing w:line="480" w:lineRule="auto"/>
              <w:rPr>
                <w:rFonts w:cs="Times New Roman"/>
                <w:szCs w:val="24"/>
              </w:rPr>
            </w:pPr>
            <w:r w:rsidRPr="006801BB">
              <w:rPr>
                <w:rFonts w:cs="Times New Roman"/>
                <w:szCs w:val="24"/>
              </w:rPr>
              <w:t>0</w:t>
            </w:r>
          </w:p>
        </w:tc>
      </w:tr>
      <w:tr w:rsidR="003566A7" w:rsidRPr="006801BB" w14:paraId="08ECE28B" w14:textId="77777777">
        <w:trPr>
          <w:jc w:val="center"/>
        </w:trPr>
        <w:tc>
          <w:tcPr>
            <w:tcW w:w="2484" w:type="dxa"/>
          </w:tcPr>
          <w:p w14:paraId="756F1AC2" w14:textId="77777777" w:rsidR="003566A7" w:rsidRPr="006801BB" w:rsidRDefault="00000000" w:rsidP="006801BB">
            <w:pPr>
              <w:spacing w:line="480" w:lineRule="auto"/>
              <w:rPr>
                <w:rFonts w:cs="Times New Roman"/>
                <w:szCs w:val="24"/>
              </w:rPr>
            </w:pPr>
            <w:r w:rsidRPr="006801BB">
              <w:rPr>
                <w:rFonts w:cs="Times New Roman"/>
                <w:szCs w:val="24"/>
              </w:rPr>
              <w:t>Total</w:t>
            </w:r>
          </w:p>
        </w:tc>
        <w:tc>
          <w:tcPr>
            <w:tcW w:w="2484" w:type="dxa"/>
          </w:tcPr>
          <w:p w14:paraId="426272C5" w14:textId="77777777" w:rsidR="003566A7" w:rsidRPr="006801BB" w:rsidRDefault="00000000" w:rsidP="006801BB">
            <w:pPr>
              <w:spacing w:line="480" w:lineRule="auto"/>
              <w:rPr>
                <w:rFonts w:cs="Times New Roman"/>
                <w:szCs w:val="24"/>
              </w:rPr>
            </w:pPr>
            <w:r w:rsidRPr="006801BB">
              <w:rPr>
                <w:rFonts w:cs="Times New Roman"/>
                <w:szCs w:val="24"/>
              </w:rPr>
              <w:t>20</w:t>
            </w:r>
          </w:p>
        </w:tc>
        <w:tc>
          <w:tcPr>
            <w:tcW w:w="2484" w:type="dxa"/>
          </w:tcPr>
          <w:p w14:paraId="55D9D7CA" w14:textId="77777777" w:rsidR="003566A7" w:rsidRPr="006801BB" w:rsidRDefault="00000000" w:rsidP="006801BB">
            <w:pPr>
              <w:spacing w:line="480" w:lineRule="auto"/>
              <w:rPr>
                <w:rFonts w:cs="Times New Roman"/>
                <w:szCs w:val="24"/>
              </w:rPr>
            </w:pPr>
            <w:r w:rsidRPr="006801BB">
              <w:rPr>
                <w:rFonts w:cs="Times New Roman"/>
                <w:szCs w:val="24"/>
              </w:rPr>
              <w:t>17</w:t>
            </w:r>
          </w:p>
        </w:tc>
        <w:tc>
          <w:tcPr>
            <w:tcW w:w="2484" w:type="dxa"/>
          </w:tcPr>
          <w:p w14:paraId="213853A0" w14:textId="77777777" w:rsidR="003566A7" w:rsidRPr="006801BB" w:rsidRDefault="00000000" w:rsidP="006801BB">
            <w:pPr>
              <w:spacing w:line="480" w:lineRule="auto"/>
              <w:rPr>
                <w:rFonts w:cs="Times New Roman"/>
                <w:szCs w:val="24"/>
              </w:rPr>
            </w:pPr>
            <w:r w:rsidRPr="006801BB">
              <w:rPr>
                <w:rFonts w:cs="Times New Roman"/>
                <w:szCs w:val="24"/>
              </w:rPr>
              <w:t>3</w:t>
            </w:r>
          </w:p>
        </w:tc>
      </w:tr>
    </w:tbl>
    <w:p w14:paraId="6E4D2149" w14:textId="77777777" w:rsidR="006801BB" w:rsidRDefault="00000000" w:rsidP="006801BB">
      <w:pPr>
        <w:spacing w:line="480" w:lineRule="auto"/>
        <w:rPr>
          <w:rFonts w:cs="Times New Roman"/>
          <w:szCs w:val="24"/>
        </w:rPr>
      </w:pPr>
      <w:r w:rsidRPr="006801BB">
        <w:rPr>
          <w:rFonts w:cs="Times New Roman"/>
          <w:szCs w:val="24"/>
        </w:rPr>
        <w:t>Overall, 17 of the 20 test cases passed during the first test run, giving an initial pass rate of 85%. Three defects were identified, with one defect occurring at each of the Unit, Integration, and System testing levels. All five UAT test cases passed.</w:t>
      </w:r>
    </w:p>
    <w:p w14:paraId="70CC1B73" w14:textId="77C57CAE" w:rsidR="003566A7" w:rsidRPr="006801BB" w:rsidRDefault="00000000" w:rsidP="006801BB">
      <w:pPr>
        <w:spacing w:line="480" w:lineRule="auto"/>
        <w:rPr>
          <w:rFonts w:cs="Times New Roman"/>
          <w:b/>
          <w:bCs/>
          <w:szCs w:val="24"/>
        </w:rPr>
      </w:pPr>
      <w:r w:rsidRPr="006801BB">
        <w:rPr>
          <w:rFonts w:cs="Times New Roman"/>
          <w:b/>
          <w:bCs/>
          <w:szCs w:val="24"/>
        </w:rPr>
        <w:t>Representative Test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3566A7" w:rsidRPr="006801BB" w14:paraId="1AEA7D53" w14:textId="77777777">
        <w:trPr>
          <w:jc w:val="center"/>
        </w:trPr>
        <w:tc>
          <w:tcPr>
            <w:tcW w:w="1987" w:type="dxa"/>
          </w:tcPr>
          <w:p w14:paraId="6145F853" w14:textId="77777777" w:rsidR="003566A7" w:rsidRPr="006801BB" w:rsidRDefault="00000000" w:rsidP="006801BB">
            <w:pPr>
              <w:spacing w:line="480" w:lineRule="auto"/>
              <w:rPr>
                <w:rFonts w:cs="Times New Roman"/>
                <w:szCs w:val="24"/>
              </w:rPr>
            </w:pPr>
            <w:r w:rsidRPr="006801BB">
              <w:rPr>
                <w:rFonts w:cs="Times New Roman"/>
                <w:b/>
                <w:szCs w:val="24"/>
              </w:rPr>
              <w:t>Test ID</w:t>
            </w:r>
          </w:p>
        </w:tc>
        <w:tc>
          <w:tcPr>
            <w:tcW w:w="1987" w:type="dxa"/>
          </w:tcPr>
          <w:p w14:paraId="54546822" w14:textId="77777777" w:rsidR="003566A7" w:rsidRPr="006801BB" w:rsidRDefault="00000000" w:rsidP="006801BB">
            <w:pPr>
              <w:spacing w:line="480" w:lineRule="auto"/>
              <w:rPr>
                <w:rFonts w:cs="Times New Roman"/>
                <w:szCs w:val="24"/>
              </w:rPr>
            </w:pPr>
            <w:r w:rsidRPr="006801BB">
              <w:rPr>
                <w:rFonts w:cs="Times New Roman"/>
                <w:b/>
                <w:szCs w:val="24"/>
              </w:rPr>
              <w:t>Level</w:t>
            </w:r>
          </w:p>
        </w:tc>
        <w:tc>
          <w:tcPr>
            <w:tcW w:w="1987" w:type="dxa"/>
          </w:tcPr>
          <w:p w14:paraId="452BD457" w14:textId="77777777" w:rsidR="003566A7" w:rsidRPr="006801BB" w:rsidRDefault="00000000" w:rsidP="006801BB">
            <w:pPr>
              <w:spacing w:line="480" w:lineRule="auto"/>
              <w:rPr>
                <w:rFonts w:cs="Times New Roman"/>
                <w:szCs w:val="24"/>
              </w:rPr>
            </w:pPr>
            <w:r w:rsidRPr="006801BB">
              <w:rPr>
                <w:rFonts w:cs="Times New Roman"/>
                <w:b/>
                <w:szCs w:val="24"/>
              </w:rPr>
              <w:t>Objective</w:t>
            </w:r>
          </w:p>
        </w:tc>
        <w:tc>
          <w:tcPr>
            <w:tcW w:w="1987" w:type="dxa"/>
          </w:tcPr>
          <w:p w14:paraId="3D7DEE57" w14:textId="77777777" w:rsidR="003566A7" w:rsidRPr="006801BB" w:rsidRDefault="00000000" w:rsidP="006801BB">
            <w:pPr>
              <w:spacing w:line="480" w:lineRule="auto"/>
              <w:rPr>
                <w:rFonts w:cs="Times New Roman"/>
                <w:szCs w:val="24"/>
              </w:rPr>
            </w:pPr>
            <w:r w:rsidRPr="006801BB">
              <w:rPr>
                <w:rFonts w:cs="Times New Roman"/>
                <w:b/>
                <w:szCs w:val="24"/>
              </w:rPr>
              <w:t>Expected Result</w:t>
            </w:r>
          </w:p>
        </w:tc>
        <w:tc>
          <w:tcPr>
            <w:tcW w:w="1987" w:type="dxa"/>
          </w:tcPr>
          <w:p w14:paraId="232D4631" w14:textId="77777777" w:rsidR="003566A7" w:rsidRPr="006801BB" w:rsidRDefault="00000000" w:rsidP="006801BB">
            <w:pPr>
              <w:spacing w:line="480" w:lineRule="auto"/>
              <w:rPr>
                <w:rFonts w:cs="Times New Roman"/>
                <w:szCs w:val="24"/>
              </w:rPr>
            </w:pPr>
            <w:r w:rsidRPr="006801BB">
              <w:rPr>
                <w:rFonts w:cs="Times New Roman"/>
                <w:b/>
                <w:szCs w:val="24"/>
              </w:rPr>
              <w:t>Status</w:t>
            </w:r>
          </w:p>
        </w:tc>
      </w:tr>
      <w:tr w:rsidR="003566A7" w:rsidRPr="006801BB" w14:paraId="5B861885" w14:textId="77777777">
        <w:trPr>
          <w:jc w:val="center"/>
        </w:trPr>
        <w:tc>
          <w:tcPr>
            <w:tcW w:w="1987" w:type="dxa"/>
          </w:tcPr>
          <w:p w14:paraId="30D6A37C" w14:textId="77777777" w:rsidR="003566A7" w:rsidRPr="006801BB" w:rsidRDefault="00000000" w:rsidP="006801BB">
            <w:pPr>
              <w:spacing w:line="480" w:lineRule="auto"/>
              <w:rPr>
                <w:rFonts w:cs="Times New Roman"/>
                <w:szCs w:val="24"/>
              </w:rPr>
            </w:pPr>
            <w:r w:rsidRPr="006801BB">
              <w:rPr>
                <w:rFonts w:cs="Times New Roman"/>
                <w:szCs w:val="24"/>
              </w:rPr>
              <w:t>TC-U02</w:t>
            </w:r>
          </w:p>
        </w:tc>
        <w:tc>
          <w:tcPr>
            <w:tcW w:w="1987" w:type="dxa"/>
          </w:tcPr>
          <w:p w14:paraId="354A86B7" w14:textId="77777777" w:rsidR="003566A7" w:rsidRPr="006801BB" w:rsidRDefault="00000000" w:rsidP="006801BB">
            <w:pPr>
              <w:spacing w:line="480" w:lineRule="auto"/>
              <w:rPr>
                <w:rFonts w:cs="Times New Roman"/>
                <w:szCs w:val="24"/>
              </w:rPr>
            </w:pPr>
            <w:r w:rsidRPr="006801BB">
              <w:rPr>
                <w:rFonts w:cs="Times New Roman"/>
                <w:szCs w:val="24"/>
              </w:rPr>
              <w:t>Unit</w:t>
            </w:r>
          </w:p>
        </w:tc>
        <w:tc>
          <w:tcPr>
            <w:tcW w:w="1987" w:type="dxa"/>
          </w:tcPr>
          <w:p w14:paraId="071EFCF1" w14:textId="77777777" w:rsidR="003566A7" w:rsidRPr="006801BB" w:rsidRDefault="00000000" w:rsidP="006801BB">
            <w:pPr>
              <w:spacing w:line="480" w:lineRule="auto"/>
              <w:rPr>
                <w:rFonts w:cs="Times New Roman"/>
                <w:szCs w:val="24"/>
              </w:rPr>
            </w:pPr>
            <w:r w:rsidRPr="006801BB">
              <w:rPr>
                <w:rFonts w:cs="Times New Roman"/>
                <w:szCs w:val="24"/>
              </w:rPr>
              <w:t xml:space="preserve">Verify that the phone number </w:t>
            </w:r>
            <w:r w:rsidRPr="006801BB">
              <w:rPr>
                <w:rFonts w:cs="Times New Roman"/>
                <w:szCs w:val="24"/>
              </w:rPr>
              <w:lastRenderedPageBreak/>
              <w:t>field accepts only 10-digit numeric input.</w:t>
            </w:r>
          </w:p>
        </w:tc>
        <w:tc>
          <w:tcPr>
            <w:tcW w:w="1987" w:type="dxa"/>
          </w:tcPr>
          <w:p w14:paraId="4ADA5097" w14:textId="77777777" w:rsidR="003566A7" w:rsidRPr="006801BB" w:rsidRDefault="00000000" w:rsidP="006801BB">
            <w:pPr>
              <w:spacing w:line="480" w:lineRule="auto"/>
              <w:rPr>
                <w:rFonts w:cs="Times New Roman"/>
                <w:szCs w:val="24"/>
              </w:rPr>
            </w:pPr>
            <w:r w:rsidRPr="006801BB">
              <w:rPr>
                <w:rFonts w:cs="Times New Roman"/>
                <w:szCs w:val="24"/>
              </w:rPr>
              <w:lastRenderedPageBreak/>
              <w:t xml:space="preserve">A 10-digit validation </w:t>
            </w:r>
            <w:r w:rsidRPr="006801BB">
              <w:rPr>
                <w:rFonts w:cs="Times New Roman"/>
                <w:szCs w:val="24"/>
              </w:rPr>
              <w:lastRenderedPageBreak/>
              <w:t>message should appear for invalid input.</w:t>
            </w:r>
          </w:p>
        </w:tc>
        <w:tc>
          <w:tcPr>
            <w:tcW w:w="1987" w:type="dxa"/>
          </w:tcPr>
          <w:p w14:paraId="34527CAF" w14:textId="77777777" w:rsidR="003566A7" w:rsidRPr="006801BB" w:rsidRDefault="00000000" w:rsidP="006801BB">
            <w:pPr>
              <w:spacing w:line="480" w:lineRule="auto"/>
              <w:rPr>
                <w:rFonts w:cs="Times New Roman"/>
                <w:szCs w:val="24"/>
              </w:rPr>
            </w:pPr>
            <w:r w:rsidRPr="006801BB">
              <w:rPr>
                <w:rFonts w:cs="Times New Roman"/>
                <w:szCs w:val="24"/>
              </w:rPr>
              <w:lastRenderedPageBreak/>
              <w:t>Fail</w:t>
            </w:r>
          </w:p>
        </w:tc>
      </w:tr>
      <w:tr w:rsidR="003566A7" w:rsidRPr="006801BB" w14:paraId="240F2B8A" w14:textId="77777777">
        <w:trPr>
          <w:jc w:val="center"/>
        </w:trPr>
        <w:tc>
          <w:tcPr>
            <w:tcW w:w="1987" w:type="dxa"/>
          </w:tcPr>
          <w:p w14:paraId="42678314" w14:textId="77777777" w:rsidR="003566A7" w:rsidRPr="006801BB" w:rsidRDefault="00000000" w:rsidP="006801BB">
            <w:pPr>
              <w:spacing w:line="480" w:lineRule="auto"/>
              <w:rPr>
                <w:rFonts w:cs="Times New Roman"/>
                <w:szCs w:val="24"/>
              </w:rPr>
            </w:pPr>
            <w:r w:rsidRPr="006801BB">
              <w:rPr>
                <w:rFonts w:cs="Times New Roman"/>
                <w:szCs w:val="24"/>
              </w:rPr>
              <w:t>TC-I03</w:t>
            </w:r>
          </w:p>
        </w:tc>
        <w:tc>
          <w:tcPr>
            <w:tcW w:w="1987" w:type="dxa"/>
          </w:tcPr>
          <w:p w14:paraId="181C6B2A" w14:textId="77777777" w:rsidR="003566A7" w:rsidRPr="006801BB" w:rsidRDefault="00000000" w:rsidP="006801BB">
            <w:pPr>
              <w:spacing w:line="480" w:lineRule="auto"/>
              <w:rPr>
                <w:rFonts w:cs="Times New Roman"/>
                <w:szCs w:val="24"/>
              </w:rPr>
            </w:pPr>
            <w:r w:rsidRPr="006801BB">
              <w:rPr>
                <w:rFonts w:cs="Times New Roman"/>
                <w:szCs w:val="24"/>
              </w:rPr>
              <w:t>Integration</w:t>
            </w:r>
          </w:p>
        </w:tc>
        <w:tc>
          <w:tcPr>
            <w:tcW w:w="1987" w:type="dxa"/>
          </w:tcPr>
          <w:p w14:paraId="1547D605" w14:textId="77777777" w:rsidR="003566A7" w:rsidRPr="006801BB" w:rsidRDefault="00000000" w:rsidP="006801BB">
            <w:pPr>
              <w:spacing w:line="480" w:lineRule="auto"/>
              <w:rPr>
                <w:rFonts w:cs="Times New Roman"/>
                <w:szCs w:val="24"/>
              </w:rPr>
            </w:pPr>
            <w:r w:rsidRPr="006801BB">
              <w:rPr>
                <w:rFonts w:cs="Times New Roman"/>
                <w:szCs w:val="24"/>
              </w:rPr>
              <w:t>Verify that booking a class updates the trainer's schedule.</w:t>
            </w:r>
          </w:p>
        </w:tc>
        <w:tc>
          <w:tcPr>
            <w:tcW w:w="1987" w:type="dxa"/>
          </w:tcPr>
          <w:p w14:paraId="7FEA3449" w14:textId="77777777" w:rsidR="003566A7" w:rsidRPr="006801BB" w:rsidRDefault="00000000" w:rsidP="006801BB">
            <w:pPr>
              <w:spacing w:line="480" w:lineRule="auto"/>
              <w:rPr>
                <w:rFonts w:cs="Times New Roman"/>
                <w:szCs w:val="24"/>
              </w:rPr>
            </w:pPr>
            <w:r w:rsidRPr="006801BB">
              <w:rPr>
                <w:rFonts w:cs="Times New Roman"/>
                <w:szCs w:val="24"/>
              </w:rPr>
              <w:t>The trainer schedule should reflect the new booking immediately.</w:t>
            </w:r>
          </w:p>
        </w:tc>
        <w:tc>
          <w:tcPr>
            <w:tcW w:w="1987" w:type="dxa"/>
          </w:tcPr>
          <w:p w14:paraId="56E4D6BE" w14:textId="77777777" w:rsidR="003566A7" w:rsidRPr="006801BB" w:rsidRDefault="00000000" w:rsidP="006801BB">
            <w:pPr>
              <w:spacing w:line="480" w:lineRule="auto"/>
              <w:rPr>
                <w:rFonts w:cs="Times New Roman"/>
                <w:szCs w:val="24"/>
              </w:rPr>
            </w:pPr>
            <w:r w:rsidRPr="006801BB">
              <w:rPr>
                <w:rFonts w:cs="Times New Roman"/>
                <w:szCs w:val="24"/>
              </w:rPr>
              <w:t>Fail</w:t>
            </w:r>
          </w:p>
        </w:tc>
      </w:tr>
      <w:tr w:rsidR="003566A7" w:rsidRPr="006801BB" w14:paraId="79F7C504" w14:textId="77777777">
        <w:trPr>
          <w:jc w:val="center"/>
        </w:trPr>
        <w:tc>
          <w:tcPr>
            <w:tcW w:w="1987" w:type="dxa"/>
          </w:tcPr>
          <w:p w14:paraId="750611EA" w14:textId="77777777" w:rsidR="003566A7" w:rsidRPr="006801BB" w:rsidRDefault="00000000" w:rsidP="006801BB">
            <w:pPr>
              <w:spacing w:line="480" w:lineRule="auto"/>
              <w:rPr>
                <w:rFonts w:cs="Times New Roman"/>
                <w:szCs w:val="24"/>
              </w:rPr>
            </w:pPr>
            <w:r w:rsidRPr="006801BB">
              <w:rPr>
                <w:rFonts w:cs="Times New Roman"/>
                <w:szCs w:val="24"/>
              </w:rPr>
              <w:t>TC-S05</w:t>
            </w:r>
          </w:p>
        </w:tc>
        <w:tc>
          <w:tcPr>
            <w:tcW w:w="1987" w:type="dxa"/>
          </w:tcPr>
          <w:p w14:paraId="04EA3479" w14:textId="77777777" w:rsidR="003566A7" w:rsidRPr="006801BB" w:rsidRDefault="00000000" w:rsidP="006801BB">
            <w:pPr>
              <w:spacing w:line="480" w:lineRule="auto"/>
              <w:rPr>
                <w:rFonts w:cs="Times New Roman"/>
                <w:szCs w:val="24"/>
              </w:rPr>
            </w:pPr>
            <w:r w:rsidRPr="006801BB">
              <w:rPr>
                <w:rFonts w:cs="Times New Roman"/>
                <w:szCs w:val="24"/>
              </w:rPr>
              <w:t>System</w:t>
            </w:r>
          </w:p>
        </w:tc>
        <w:tc>
          <w:tcPr>
            <w:tcW w:w="1987" w:type="dxa"/>
          </w:tcPr>
          <w:p w14:paraId="27EBC02E" w14:textId="77777777" w:rsidR="003566A7" w:rsidRPr="006801BB" w:rsidRDefault="00000000" w:rsidP="006801BB">
            <w:pPr>
              <w:spacing w:line="480" w:lineRule="auto"/>
              <w:rPr>
                <w:rFonts w:cs="Times New Roman"/>
                <w:szCs w:val="24"/>
              </w:rPr>
            </w:pPr>
            <w:r w:rsidRPr="006801BB">
              <w:rPr>
                <w:rFonts w:cs="Times New Roman"/>
                <w:szCs w:val="24"/>
              </w:rPr>
              <w:t>Verify that the system prevents booking beyond class capacity.</w:t>
            </w:r>
          </w:p>
        </w:tc>
        <w:tc>
          <w:tcPr>
            <w:tcW w:w="1987" w:type="dxa"/>
          </w:tcPr>
          <w:p w14:paraId="1A385D5C" w14:textId="77777777" w:rsidR="003566A7" w:rsidRPr="006801BB" w:rsidRDefault="00000000" w:rsidP="006801BB">
            <w:pPr>
              <w:spacing w:line="480" w:lineRule="auto"/>
              <w:rPr>
                <w:rFonts w:cs="Times New Roman"/>
                <w:szCs w:val="24"/>
              </w:rPr>
            </w:pPr>
            <w:r w:rsidRPr="006801BB">
              <w:rPr>
                <w:rFonts w:cs="Times New Roman"/>
                <w:szCs w:val="24"/>
              </w:rPr>
              <w:t>A full class should reject additional bookings.</w:t>
            </w:r>
          </w:p>
        </w:tc>
        <w:tc>
          <w:tcPr>
            <w:tcW w:w="1987" w:type="dxa"/>
          </w:tcPr>
          <w:p w14:paraId="7F62522F" w14:textId="77777777" w:rsidR="003566A7" w:rsidRPr="006801BB" w:rsidRDefault="00000000" w:rsidP="006801BB">
            <w:pPr>
              <w:spacing w:line="480" w:lineRule="auto"/>
              <w:rPr>
                <w:rFonts w:cs="Times New Roman"/>
                <w:szCs w:val="24"/>
              </w:rPr>
            </w:pPr>
            <w:r w:rsidRPr="006801BB">
              <w:rPr>
                <w:rFonts w:cs="Times New Roman"/>
                <w:szCs w:val="24"/>
              </w:rPr>
              <w:t>Fail</w:t>
            </w:r>
          </w:p>
        </w:tc>
      </w:tr>
      <w:tr w:rsidR="003566A7" w:rsidRPr="006801BB" w14:paraId="170A07D9" w14:textId="77777777">
        <w:trPr>
          <w:jc w:val="center"/>
        </w:trPr>
        <w:tc>
          <w:tcPr>
            <w:tcW w:w="1987" w:type="dxa"/>
          </w:tcPr>
          <w:p w14:paraId="314E12AE" w14:textId="77777777" w:rsidR="003566A7" w:rsidRPr="006801BB" w:rsidRDefault="00000000" w:rsidP="006801BB">
            <w:pPr>
              <w:spacing w:line="480" w:lineRule="auto"/>
              <w:rPr>
                <w:rFonts w:cs="Times New Roman"/>
                <w:szCs w:val="24"/>
              </w:rPr>
            </w:pPr>
            <w:r w:rsidRPr="006801BB">
              <w:rPr>
                <w:rFonts w:cs="Times New Roman"/>
                <w:szCs w:val="24"/>
              </w:rPr>
              <w:t>TC-S01</w:t>
            </w:r>
          </w:p>
        </w:tc>
        <w:tc>
          <w:tcPr>
            <w:tcW w:w="1987" w:type="dxa"/>
          </w:tcPr>
          <w:p w14:paraId="1B2F6A2A" w14:textId="77777777" w:rsidR="003566A7" w:rsidRPr="006801BB" w:rsidRDefault="00000000" w:rsidP="006801BB">
            <w:pPr>
              <w:spacing w:line="480" w:lineRule="auto"/>
              <w:rPr>
                <w:rFonts w:cs="Times New Roman"/>
                <w:szCs w:val="24"/>
              </w:rPr>
            </w:pPr>
            <w:r w:rsidRPr="006801BB">
              <w:rPr>
                <w:rFonts w:cs="Times New Roman"/>
                <w:szCs w:val="24"/>
              </w:rPr>
              <w:t>System</w:t>
            </w:r>
          </w:p>
        </w:tc>
        <w:tc>
          <w:tcPr>
            <w:tcW w:w="1987" w:type="dxa"/>
          </w:tcPr>
          <w:p w14:paraId="050895A4" w14:textId="77777777" w:rsidR="003566A7" w:rsidRPr="006801BB" w:rsidRDefault="00000000" w:rsidP="006801BB">
            <w:pPr>
              <w:spacing w:line="480" w:lineRule="auto"/>
              <w:rPr>
                <w:rFonts w:cs="Times New Roman"/>
                <w:szCs w:val="24"/>
              </w:rPr>
            </w:pPr>
            <w:r w:rsidRPr="006801BB">
              <w:rPr>
                <w:rFonts w:cs="Times New Roman"/>
                <w:szCs w:val="24"/>
              </w:rPr>
              <w:t>Verify the complete registration flow from form entry to confirmation.</w:t>
            </w:r>
          </w:p>
        </w:tc>
        <w:tc>
          <w:tcPr>
            <w:tcW w:w="1987" w:type="dxa"/>
          </w:tcPr>
          <w:p w14:paraId="356179E3" w14:textId="77777777" w:rsidR="003566A7" w:rsidRPr="006801BB" w:rsidRDefault="00000000" w:rsidP="006801BB">
            <w:pPr>
              <w:spacing w:line="480" w:lineRule="auto"/>
              <w:rPr>
                <w:rFonts w:cs="Times New Roman"/>
                <w:szCs w:val="24"/>
              </w:rPr>
            </w:pPr>
            <w:r w:rsidRPr="006801BB">
              <w:rPr>
                <w:rFonts w:cs="Times New Roman"/>
                <w:szCs w:val="24"/>
              </w:rPr>
              <w:t>Account created, membership activated, and confirmation displayed.</w:t>
            </w:r>
          </w:p>
        </w:tc>
        <w:tc>
          <w:tcPr>
            <w:tcW w:w="1987" w:type="dxa"/>
          </w:tcPr>
          <w:p w14:paraId="778DD3FA" w14:textId="77777777" w:rsidR="003566A7" w:rsidRPr="006801BB" w:rsidRDefault="00000000" w:rsidP="006801BB">
            <w:pPr>
              <w:spacing w:line="480" w:lineRule="auto"/>
              <w:rPr>
                <w:rFonts w:cs="Times New Roman"/>
                <w:szCs w:val="24"/>
              </w:rPr>
            </w:pPr>
            <w:r w:rsidRPr="006801BB">
              <w:rPr>
                <w:rFonts w:cs="Times New Roman"/>
                <w:szCs w:val="24"/>
              </w:rPr>
              <w:t>Pass</w:t>
            </w:r>
          </w:p>
        </w:tc>
      </w:tr>
      <w:tr w:rsidR="003566A7" w:rsidRPr="006801BB" w14:paraId="04538C6E" w14:textId="77777777">
        <w:trPr>
          <w:jc w:val="center"/>
        </w:trPr>
        <w:tc>
          <w:tcPr>
            <w:tcW w:w="1987" w:type="dxa"/>
          </w:tcPr>
          <w:p w14:paraId="76DBC434" w14:textId="77777777" w:rsidR="003566A7" w:rsidRPr="006801BB" w:rsidRDefault="00000000" w:rsidP="006801BB">
            <w:pPr>
              <w:spacing w:line="480" w:lineRule="auto"/>
              <w:rPr>
                <w:rFonts w:cs="Times New Roman"/>
                <w:szCs w:val="24"/>
              </w:rPr>
            </w:pPr>
            <w:r w:rsidRPr="006801BB">
              <w:rPr>
                <w:rFonts w:cs="Times New Roman"/>
                <w:szCs w:val="24"/>
              </w:rPr>
              <w:t>TC-A02</w:t>
            </w:r>
          </w:p>
        </w:tc>
        <w:tc>
          <w:tcPr>
            <w:tcW w:w="1987" w:type="dxa"/>
          </w:tcPr>
          <w:p w14:paraId="6802FDD1" w14:textId="77777777" w:rsidR="003566A7" w:rsidRPr="006801BB" w:rsidRDefault="00000000" w:rsidP="006801BB">
            <w:pPr>
              <w:spacing w:line="480" w:lineRule="auto"/>
              <w:rPr>
                <w:rFonts w:cs="Times New Roman"/>
                <w:szCs w:val="24"/>
              </w:rPr>
            </w:pPr>
            <w:r w:rsidRPr="006801BB">
              <w:rPr>
                <w:rFonts w:cs="Times New Roman"/>
                <w:szCs w:val="24"/>
              </w:rPr>
              <w:t>UAT</w:t>
            </w:r>
          </w:p>
        </w:tc>
        <w:tc>
          <w:tcPr>
            <w:tcW w:w="1987" w:type="dxa"/>
          </w:tcPr>
          <w:p w14:paraId="55D02FBD" w14:textId="77777777" w:rsidR="003566A7" w:rsidRPr="006801BB" w:rsidRDefault="00000000" w:rsidP="006801BB">
            <w:pPr>
              <w:spacing w:line="480" w:lineRule="auto"/>
              <w:rPr>
                <w:rFonts w:cs="Times New Roman"/>
                <w:szCs w:val="24"/>
              </w:rPr>
            </w:pPr>
            <w:r w:rsidRPr="006801BB">
              <w:rPr>
                <w:rFonts w:cs="Times New Roman"/>
                <w:szCs w:val="24"/>
              </w:rPr>
              <w:t>Verify that a member can renew their membership through the portal.</w:t>
            </w:r>
          </w:p>
        </w:tc>
        <w:tc>
          <w:tcPr>
            <w:tcW w:w="1987" w:type="dxa"/>
          </w:tcPr>
          <w:p w14:paraId="2EC44652" w14:textId="77777777" w:rsidR="003566A7" w:rsidRPr="006801BB" w:rsidRDefault="00000000" w:rsidP="006801BB">
            <w:pPr>
              <w:spacing w:line="480" w:lineRule="auto"/>
              <w:rPr>
                <w:rFonts w:cs="Times New Roman"/>
                <w:szCs w:val="24"/>
              </w:rPr>
            </w:pPr>
            <w:r w:rsidRPr="006801BB">
              <w:rPr>
                <w:rFonts w:cs="Times New Roman"/>
                <w:szCs w:val="24"/>
              </w:rPr>
              <w:t xml:space="preserve">Renewal </w:t>
            </w:r>
            <w:proofErr w:type="gramStart"/>
            <w:r w:rsidRPr="006801BB">
              <w:rPr>
                <w:rFonts w:cs="Times New Roman"/>
                <w:szCs w:val="24"/>
              </w:rPr>
              <w:t>completes</w:t>
            </w:r>
            <w:proofErr w:type="gramEnd"/>
            <w:r w:rsidRPr="006801BB">
              <w:rPr>
                <w:rFonts w:cs="Times New Roman"/>
                <w:szCs w:val="24"/>
              </w:rPr>
              <w:t xml:space="preserve"> without staff assistance and status updates immediately.</w:t>
            </w:r>
          </w:p>
        </w:tc>
        <w:tc>
          <w:tcPr>
            <w:tcW w:w="1987" w:type="dxa"/>
          </w:tcPr>
          <w:p w14:paraId="3ACA7767" w14:textId="77777777" w:rsidR="003566A7" w:rsidRPr="006801BB" w:rsidRDefault="00000000" w:rsidP="006801BB">
            <w:pPr>
              <w:spacing w:line="480" w:lineRule="auto"/>
              <w:rPr>
                <w:rFonts w:cs="Times New Roman"/>
                <w:szCs w:val="24"/>
              </w:rPr>
            </w:pPr>
            <w:r w:rsidRPr="006801BB">
              <w:rPr>
                <w:rFonts w:cs="Times New Roman"/>
                <w:szCs w:val="24"/>
              </w:rPr>
              <w:t>Pass</w:t>
            </w:r>
          </w:p>
        </w:tc>
      </w:tr>
    </w:tbl>
    <w:p w14:paraId="51CC62C6" w14:textId="652F2ECC" w:rsidR="006801BB" w:rsidRPr="006801BB" w:rsidRDefault="006801BB" w:rsidP="006801BB">
      <w:pPr>
        <w:rPr>
          <w:b/>
          <w:bCs/>
        </w:rPr>
      </w:pPr>
      <w:r w:rsidRPr="006801BB">
        <w:rPr>
          <w:b/>
          <w:bCs/>
        </w:rPr>
        <w:lastRenderedPageBreak/>
        <w:t>Defect Summary</w:t>
      </w:r>
    </w:p>
    <w:tbl>
      <w:tblPr>
        <w:tblStyle w:val="TableGrid"/>
        <w:tblW w:w="0" w:type="auto"/>
        <w:jc w:val="center"/>
        <w:tblLook w:val="04A0" w:firstRow="1" w:lastRow="0" w:firstColumn="1" w:lastColumn="0" w:noHBand="0" w:noVBand="1"/>
      </w:tblPr>
      <w:tblGrid>
        <w:gridCol w:w="2484"/>
        <w:gridCol w:w="2484"/>
        <w:gridCol w:w="2484"/>
        <w:gridCol w:w="2484"/>
      </w:tblGrid>
      <w:tr w:rsidR="003566A7" w:rsidRPr="006801BB" w14:paraId="2990639A" w14:textId="77777777">
        <w:trPr>
          <w:jc w:val="center"/>
        </w:trPr>
        <w:tc>
          <w:tcPr>
            <w:tcW w:w="2484" w:type="dxa"/>
          </w:tcPr>
          <w:p w14:paraId="4F4534C7" w14:textId="77777777" w:rsidR="003566A7" w:rsidRPr="006801BB" w:rsidRDefault="00000000" w:rsidP="006801BB">
            <w:pPr>
              <w:spacing w:line="480" w:lineRule="auto"/>
              <w:rPr>
                <w:rFonts w:cs="Times New Roman"/>
                <w:szCs w:val="24"/>
              </w:rPr>
            </w:pPr>
            <w:r w:rsidRPr="006801BB">
              <w:rPr>
                <w:rFonts w:cs="Times New Roman"/>
                <w:b/>
                <w:szCs w:val="24"/>
              </w:rPr>
              <w:t>Test ID</w:t>
            </w:r>
          </w:p>
        </w:tc>
        <w:tc>
          <w:tcPr>
            <w:tcW w:w="2484" w:type="dxa"/>
          </w:tcPr>
          <w:p w14:paraId="2D0686FE" w14:textId="77777777" w:rsidR="003566A7" w:rsidRPr="006801BB" w:rsidRDefault="00000000" w:rsidP="006801BB">
            <w:pPr>
              <w:spacing w:line="480" w:lineRule="auto"/>
              <w:rPr>
                <w:rFonts w:cs="Times New Roman"/>
                <w:szCs w:val="24"/>
              </w:rPr>
            </w:pPr>
            <w:r w:rsidRPr="006801BB">
              <w:rPr>
                <w:rFonts w:cs="Times New Roman"/>
                <w:b/>
                <w:szCs w:val="24"/>
              </w:rPr>
              <w:t>Level</w:t>
            </w:r>
          </w:p>
        </w:tc>
        <w:tc>
          <w:tcPr>
            <w:tcW w:w="2484" w:type="dxa"/>
          </w:tcPr>
          <w:p w14:paraId="6E7589CC" w14:textId="77777777" w:rsidR="003566A7" w:rsidRPr="006801BB" w:rsidRDefault="00000000" w:rsidP="006801BB">
            <w:pPr>
              <w:spacing w:line="480" w:lineRule="auto"/>
              <w:rPr>
                <w:rFonts w:cs="Times New Roman"/>
                <w:szCs w:val="24"/>
              </w:rPr>
            </w:pPr>
            <w:r w:rsidRPr="006801BB">
              <w:rPr>
                <w:rFonts w:cs="Times New Roman"/>
                <w:b/>
                <w:szCs w:val="24"/>
              </w:rPr>
              <w:t>Defect</w:t>
            </w:r>
          </w:p>
        </w:tc>
        <w:tc>
          <w:tcPr>
            <w:tcW w:w="2484" w:type="dxa"/>
          </w:tcPr>
          <w:p w14:paraId="2E345AE9" w14:textId="77777777" w:rsidR="003566A7" w:rsidRPr="006801BB" w:rsidRDefault="00000000" w:rsidP="006801BB">
            <w:pPr>
              <w:spacing w:line="480" w:lineRule="auto"/>
              <w:rPr>
                <w:rFonts w:cs="Times New Roman"/>
                <w:szCs w:val="24"/>
              </w:rPr>
            </w:pPr>
            <w:r w:rsidRPr="006801BB">
              <w:rPr>
                <w:rFonts w:cs="Times New Roman"/>
                <w:b/>
                <w:szCs w:val="24"/>
              </w:rPr>
              <w:t>Recommended Fix</w:t>
            </w:r>
          </w:p>
        </w:tc>
      </w:tr>
      <w:tr w:rsidR="003566A7" w:rsidRPr="006801BB" w14:paraId="2EBAD961" w14:textId="77777777">
        <w:trPr>
          <w:jc w:val="center"/>
        </w:trPr>
        <w:tc>
          <w:tcPr>
            <w:tcW w:w="2484" w:type="dxa"/>
          </w:tcPr>
          <w:p w14:paraId="2349E550" w14:textId="77777777" w:rsidR="003566A7" w:rsidRPr="006801BB" w:rsidRDefault="00000000" w:rsidP="006801BB">
            <w:pPr>
              <w:spacing w:line="480" w:lineRule="auto"/>
              <w:rPr>
                <w:rFonts w:cs="Times New Roman"/>
                <w:szCs w:val="24"/>
              </w:rPr>
            </w:pPr>
            <w:r w:rsidRPr="006801BB">
              <w:rPr>
                <w:rFonts w:cs="Times New Roman"/>
                <w:szCs w:val="24"/>
              </w:rPr>
              <w:t>TC-U02</w:t>
            </w:r>
          </w:p>
        </w:tc>
        <w:tc>
          <w:tcPr>
            <w:tcW w:w="2484" w:type="dxa"/>
          </w:tcPr>
          <w:p w14:paraId="64EEE3C9" w14:textId="77777777" w:rsidR="003566A7" w:rsidRPr="006801BB" w:rsidRDefault="00000000" w:rsidP="006801BB">
            <w:pPr>
              <w:spacing w:line="480" w:lineRule="auto"/>
              <w:rPr>
                <w:rFonts w:cs="Times New Roman"/>
                <w:szCs w:val="24"/>
              </w:rPr>
            </w:pPr>
            <w:r w:rsidRPr="006801BB">
              <w:rPr>
                <w:rFonts w:cs="Times New Roman"/>
                <w:szCs w:val="24"/>
              </w:rPr>
              <w:t>Unit</w:t>
            </w:r>
          </w:p>
        </w:tc>
        <w:tc>
          <w:tcPr>
            <w:tcW w:w="2484" w:type="dxa"/>
          </w:tcPr>
          <w:p w14:paraId="3BA578ED" w14:textId="77777777" w:rsidR="003566A7" w:rsidRPr="006801BB" w:rsidRDefault="00000000" w:rsidP="006801BB">
            <w:pPr>
              <w:spacing w:line="480" w:lineRule="auto"/>
              <w:rPr>
                <w:rFonts w:cs="Times New Roman"/>
                <w:szCs w:val="24"/>
              </w:rPr>
            </w:pPr>
            <w:r w:rsidRPr="006801BB">
              <w:rPr>
                <w:rFonts w:cs="Times New Roman"/>
                <w:szCs w:val="24"/>
              </w:rPr>
              <w:t>Client-side phone validation accepted a seven-digit number instead of enforcing the 10-digit requirement.</w:t>
            </w:r>
          </w:p>
        </w:tc>
        <w:tc>
          <w:tcPr>
            <w:tcW w:w="2484" w:type="dxa"/>
          </w:tcPr>
          <w:p w14:paraId="561CECF2" w14:textId="77777777" w:rsidR="003566A7" w:rsidRPr="006801BB" w:rsidRDefault="00000000" w:rsidP="006801BB">
            <w:pPr>
              <w:spacing w:line="480" w:lineRule="auto"/>
              <w:rPr>
                <w:rFonts w:cs="Times New Roman"/>
                <w:szCs w:val="24"/>
              </w:rPr>
            </w:pPr>
            <w:r w:rsidRPr="006801BB">
              <w:rPr>
                <w:rFonts w:cs="Times New Roman"/>
                <w:szCs w:val="24"/>
              </w:rPr>
              <w:t>Validate the phone number on the server side before saving the record.</w:t>
            </w:r>
          </w:p>
        </w:tc>
      </w:tr>
      <w:tr w:rsidR="003566A7" w:rsidRPr="006801BB" w14:paraId="706FFA25" w14:textId="77777777">
        <w:trPr>
          <w:jc w:val="center"/>
        </w:trPr>
        <w:tc>
          <w:tcPr>
            <w:tcW w:w="2484" w:type="dxa"/>
          </w:tcPr>
          <w:p w14:paraId="5132336E" w14:textId="77777777" w:rsidR="003566A7" w:rsidRPr="006801BB" w:rsidRDefault="00000000" w:rsidP="006801BB">
            <w:pPr>
              <w:spacing w:line="480" w:lineRule="auto"/>
              <w:rPr>
                <w:rFonts w:cs="Times New Roman"/>
                <w:szCs w:val="24"/>
              </w:rPr>
            </w:pPr>
            <w:r w:rsidRPr="006801BB">
              <w:rPr>
                <w:rFonts w:cs="Times New Roman"/>
                <w:szCs w:val="24"/>
              </w:rPr>
              <w:t>TC-I03</w:t>
            </w:r>
          </w:p>
        </w:tc>
        <w:tc>
          <w:tcPr>
            <w:tcW w:w="2484" w:type="dxa"/>
          </w:tcPr>
          <w:p w14:paraId="0DEBF0F6" w14:textId="77777777" w:rsidR="003566A7" w:rsidRPr="006801BB" w:rsidRDefault="00000000" w:rsidP="006801BB">
            <w:pPr>
              <w:spacing w:line="480" w:lineRule="auto"/>
              <w:rPr>
                <w:rFonts w:cs="Times New Roman"/>
                <w:szCs w:val="24"/>
              </w:rPr>
            </w:pPr>
            <w:r w:rsidRPr="006801BB">
              <w:rPr>
                <w:rFonts w:cs="Times New Roman"/>
                <w:szCs w:val="24"/>
              </w:rPr>
              <w:t>Integration</w:t>
            </w:r>
          </w:p>
        </w:tc>
        <w:tc>
          <w:tcPr>
            <w:tcW w:w="2484" w:type="dxa"/>
          </w:tcPr>
          <w:p w14:paraId="2F87B35B" w14:textId="77777777" w:rsidR="003566A7" w:rsidRPr="006801BB" w:rsidRDefault="00000000" w:rsidP="006801BB">
            <w:pPr>
              <w:spacing w:line="480" w:lineRule="auto"/>
              <w:rPr>
                <w:rFonts w:cs="Times New Roman"/>
                <w:szCs w:val="24"/>
              </w:rPr>
            </w:pPr>
            <w:r w:rsidRPr="006801BB">
              <w:rPr>
                <w:rFonts w:cs="Times New Roman"/>
                <w:szCs w:val="24"/>
              </w:rPr>
              <w:t>The trainer schedule continued to show the old headcount until the page was manually refreshed.</w:t>
            </w:r>
          </w:p>
        </w:tc>
        <w:tc>
          <w:tcPr>
            <w:tcW w:w="2484" w:type="dxa"/>
          </w:tcPr>
          <w:p w14:paraId="03F8876C" w14:textId="77777777" w:rsidR="003566A7" w:rsidRPr="006801BB" w:rsidRDefault="00000000" w:rsidP="006801BB">
            <w:pPr>
              <w:spacing w:line="480" w:lineRule="auto"/>
              <w:rPr>
                <w:rFonts w:cs="Times New Roman"/>
                <w:szCs w:val="24"/>
              </w:rPr>
            </w:pPr>
            <w:r w:rsidRPr="006801BB">
              <w:rPr>
                <w:rFonts w:cs="Times New Roman"/>
                <w:szCs w:val="24"/>
              </w:rPr>
              <w:t>Refresh the trainer schedule view when the booking is updated.</w:t>
            </w:r>
          </w:p>
        </w:tc>
      </w:tr>
      <w:tr w:rsidR="003566A7" w:rsidRPr="006801BB" w14:paraId="619010F7" w14:textId="77777777">
        <w:trPr>
          <w:jc w:val="center"/>
        </w:trPr>
        <w:tc>
          <w:tcPr>
            <w:tcW w:w="2484" w:type="dxa"/>
          </w:tcPr>
          <w:p w14:paraId="12DC5B53" w14:textId="77777777" w:rsidR="003566A7" w:rsidRPr="006801BB" w:rsidRDefault="00000000" w:rsidP="006801BB">
            <w:pPr>
              <w:spacing w:line="480" w:lineRule="auto"/>
              <w:rPr>
                <w:rFonts w:cs="Times New Roman"/>
                <w:szCs w:val="24"/>
              </w:rPr>
            </w:pPr>
            <w:r w:rsidRPr="006801BB">
              <w:rPr>
                <w:rFonts w:cs="Times New Roman"/>
                <w:szCs w:val="24"/>
              </w:rPr>
              <w:t>TC-S05</w:t>
            </w:r>
          </w:p>
        </w:tc>
        <w:tc>
          <w:tcPr>
            <w:tcW w:w="2484" w:type="dxa"/>
          </w:tcPr>
          <w:p w14:paraId="2AA838A0" w14:textId="77777777" w:rsidR="003566A7" w:rsidRPr="006801BB" w:rsidRDefault="00000000" w:rsidP="006801BB">
            <w:pPr>
              <w:spacing w:line="480" w:lineRule="auto"/>
              <w:rPr>
                <w:rFonts w:cs="Times New Roman"/>
                <w:szCs w:val="24"/>
              </w:rPr>
            </w:pPr>
            <w:r w:rsidRPr="006801BB">
              <w:rPr>
                <w:rFonts w:cs="Times New Roman"/>
                <w:szCs w:val="24"/>
              </w:rPr>
              <w:t>System</w:t>
            </w:r>
          </w:p>
        </w:tc>
        <w:tc>
          <w:tcPr>
            <w:tcW w:w="2484" w:type="dxa"/>
          </w:tcPr>
          <w:p w14:paraId="129111D1" w14:textId="77777777" w:rsidR="003566A7" w:rsidRPr="006801BB" w:rsidRDefault="00000000" w:rsidP="006801BB">
            <w:pPr>
              <w:spacing w:line="480" w:lineRule="auto"/>
              <w:rPr>
                <w:rFonts w:cs="Times New Roman"/>
                <w:szCs w:val="24"/>
              </w:rPr>
            </w:pPr>
            <w:r w:rsidRPr="006801BB">
              <w:rPr>
                <w:rFonts w:cs="Times New Roman"/>
                <w:szCs w:val="24"/>
              </w:rPr>
              <w:t>Two simultaneous bookings were allowed for a class with a 20-member capacity, resulting in 21/20 capacity.</w:t>
            </w:r>
          </w:p>
        </w:tc>
        <w:tc>
          <w:tcPr>
            <w:tcW w:w="2484" w:type="dxa"/>
          </w:tcPr>
          <w:p w14:paraId="62654189" w14:textId="77777777" w:rsidR="003566A7" w:rsidRPr="006801BB" w:rsidRDefault="00000000" w:rsidP="006801BB">
            <w:pPr>
              <w:spacing w:line="480" w:lineRule="auto"/>
              <w:rPr>
                <w:rFonts w:cs="Times New Roman"/>
                <w:szCs w:val="24"/>
              </w:rPr>
            </w:pPr>
            <w:r w:rsidRPr="006801BB">
              <w:rPr>
                <w:rFonts w:cs="Times New Roman"/>
                <w:szCs w:val="24"/>
              </w:rPr>
              <w:t>Use a database-level lock or atomic transaction in addition to application-level capacity checks.</w:t>
            </w:r>
          </w:p>
        </w:tc>
      </w:tr>
    </w:tbl>
    <w:p w14:paraId="0960E250" w14:textId="4BC7B1AC" w:rsidR="006801BB" w:rsidRPr="006801BB" w:rsidRDefault="006801BB" w:rsidP="006801BB">
      <w:pPr>
        <w:spacing w:line="480" w:lineRule="auto"/>
        <w:rPr>
          <w:rFonts w:cs="Times New Roman"/>
          <w:b/>
          <w:bCs/>
          <w:szCs w:val="24"/>
        </w:rPr>
      </w:pPr>
      <w:r w:rsidRPr="006801BB">
        <w:rPr>
          <w:rFonts w:cs="Times New Roman"/>
          <w:b/>
          <w:bCs/>
          <w:szCs w:val="24"/>
        </w:rPr>
        <w:t>Testing Conclusion</w:t>
      </w:r>
    </w:p>
    <w:p w14:paraId="4AA3F892" w14:textId="787DB39F" w:rsidR="003566A7" w:rsidRPr="006801BB" w:rsidRDefault="00000000" w:rsidP="006801BB">
      <w:pPr>
        <w:spacing w:line="480" w:lineRule="auto"/>
        <w:rPr>
          <w:rFonts w:cs="Times New Roman"/>
          <w:szCs w:val="24"/>
        </w:rPr>
      </w:pPr>
      <w:r w:rsidRPr="006801BB">
        <w:rPr>
          <w:rFonts w:cs="Times New Roman"/>
          <w:szCs w:val="24"/>
        </w:rPr>
        <w:t>The testing process identified three defects that would have been missed if the project had moved directly to User Acceptance Testing. The failures were recorded as follow-up backlog items for Sprint 2. The UAT results showed that all five acceptance scenarios passed, while the earlier testing levels identified areas requiring technical improvement.</w:t>
      </w:r>
    </w:p>
    <w:p w14:paraId="0F83D67A" w14:textId="77777777" w:rsidR="003566A7" w:rsidRPr="006801BB" w:rsidRDefault="00000000" w:rsidP="006801BB">
      <w:pPr>
        <w:spacing w:line="480" w:lineRule="auto"/>
        <w:rPr>
          <w:rFonts w:cs="Times New Roman"/>
          <w:szCs w:val="24"/>
        </w:rPr>
      </w:pPr>
      <w:r w:rsidRPr="006801BB">
        <w:rPr>
          <w:rFonts w:cs="Times New Roman"/>
          <w:szCs w:val="24"/>
        </w:rPr>
        <w:lastRenderedPageBreak/>
        <w:t>The complete test case matrix is maintained separately in the testing folder and contains the full Unit, Integration, System, and UAT test cases, including preconditions, inputs, expected results, actual results, and pass or fail status.</w:t>
      </w:r>
    </w:p>
    <w:sectPr w:rsidR="003566A7" w:rsidRPr="006801B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007689">
    <w:abstractNumId w:val="8"/>
  </w:num>
  <w:num w:numId="2" w16cid:durableId="1657756336">
    <w:abstractNumId w:val="6"/>
  </w:num>
  <w:num w:numId="3" w16cid:durableId="1880624949">
    <w:abstractNumId w:val="5"/>
  </w:num>
  <w:num w:numId="4" w16cid:durableId="1202474240">
    <w:abstractNumId w:val="4"/>
  </w:num>
  <w:num w:numId="5" w16cid:durableId="249506063">
    <w:abstractNumId w:val="7"/>
  </w:num>
  <w:num w:numId="6" w16cid:durableId="1019357230">
    <w:abstractNumId w:val="3"/>
  </w:num>
  <w:num w:numId="7" w16cid:durableId="1292787229">
    <w:abstractNumId w:val="2"/>
  </w:num>
  <w:num w:numId="8" w16cid:durableId="2122214210">
    <w:abstractNumId w:val="1"/>
  </w:num>
  <w:num w:numId="9" w16cid:durableId="51880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6A7"/>
    <w:rsid w:val="00556C1E"/>
    <w:rsid w:val="006801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46119"/>
  <w14:defaultImageDpi w14:val="300"/>
  <w15:docId w15:val="{C09BA245-3A3C-473F-AF3A-703A0616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pralin basukala</cp:lastModifiedBy>
  <cp:revision>2</cp:revision>
  <dcterms:created xsi:type="dcterms:W3CDTF">2013-12-23T23:15:00Z</dcterms:created>
  <dcterms:modified xsi:type="dcterms:W3CDTF">2026-08-25T18:56:00Z</dcterms:modified>
  <cp:category/>
</cp:coreProperties>
</file>