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FCC5" w14:textId="77777777" w:rsidR="00B92AD5" w:rsidRPr="008E761E" w:rsidRDefault="00000000" w:rsidP="008E761E">
      <w:pPr>
        <w:spacing w:line="480" w:lineRule="auto"/>
        <w:jc w:val="center"/>
        <w:rPr>
          <w:rFonts w:cs="Times New Roman"/>
          <w:szCs w:val="24"/>
        </w:rPr>
      </w:pPr>
      <w:r w:rsidRPr="008E761E">
        <w:rPr>
          <w:rFonts w:cs="Times New Roman"/>
          <w:b/>
          <w:szCs w:val="24"/>
        </w:rPr>
        <w:t>Functional Requirements</w:t>
      </w:r>
    </w:p>
    <w:p w14:paraId="726EE017" w14:textId="77777777" w:rsidR="00B92AD5" w:rsidRPr="008E761E" w:rsidRDefault="00000000" w:rsidP="008E761E">
      <w:pPr>
        <w:spacing w:line="480" w:lineRule="auto"/>
        <w:rPr>
          <w:rFonts w:cs="Times New Roman"/>
          <w:szCs w:val="24"/>
        </w:rPr>
      </w:pPr>
      <w:r w:rsidRPr="008E761E">
        <w:rPr>
          <w:rFonts w:cs="Times New Roman"/>
          <w:b/>
          <w:szCs w:val="24"/>
        </w:rPr>
        <w:t>Gym Membership Management System (GMS)</w:t>
      </w:r>
    </w:p>
    <w:p w14:paraId="21A4B82F" w14:textId="77777777" w:rsidR="008E761E" w:rsidRDefault="00000000" w:rsidP="008E761E">
      <w:pPr>
        <w:spacing w:line="480" w:lineRule="auto"/>
        <w:rPr>
          <w:rFonts w:cs="Times New Roman"/>
          <w:szCs w:val="24"/>
        </w:rPr>
      </w:pPr>
      <w:r w:rsidRPr="008E761E">
        <w:rPr>
          <w:rFonts w:cs="Times New Roman"/>
          <w:szCs w:val="24"/>
        </w:rPr>
        <w:t>This document contains the functional requirements identified for the Gym Membership Management System. The requirements were derived from the requirement elicitation interview with a gym receptionist and the project scope.</w:t>
      </w:r>
    </w:p>
    <w:p w14:paraId="31C6B41E" w14:textId="6FFB958A" w:rsidR="00B92AD5" w:rsidRPr="008E761E" w:rsidRDefault="00000000" w:rsidP="008E761E">
      <w:pPr>
        <w:spacing w:line="480" w:lineRule="auto"/>
        <w:rPr>
          <w:rFonts w:cs="Times New Roman"/>
          <w:b/>
          <w:bCs/>
          <w:szCs w:val="24"/>
        </w:rPr>
      </w:pPr>
      <w:r w:rsidRPr="008E761E">
        <w:rPr>
          <w:rFonts w:cs="Times New Roman"/>
          <w:b/>
          <w:bCs/>
          <w:szCs w:val="24"/>
        </w:rPr>
        <w:t>Requirement Elicitation Summary</w:t>
      </w:r>
    </w:p>
    <w:p w14:paraId="2EF8A5E3" w14:textId="77777777" w:rsidR="00B92AD5" w:rsidRPr="008E761E" w:rsidRDefault="00000000" w:rsidP="008E761E">
      <w:pPr>
        <w:spacing w:line="480" w:lineRule="auto"/>
        <w:rPr>
          <w:rFonts w:cs="Times New Roman"/>
          <w:szCs w:val="24"/>
        </w:rPr>
      </w:pPr>
      <w:r w:rsidRPr="008E761E">
        <w:rPr>
          <w:rFonts w:cs="Times New Roman"/>
          <w:szCs w:val="24"/>
        </w:rPr>
        <w:t>The project used an interview-to-requirement traceability approach. The client stakeholder for the elicitation exercise was a gym receptionist.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92AD5" w:rsidRPr="008E761E" w14:paraId="55D5D887" w14:textId="77777777">
        <w:trPr>
          <w:jc w:val="center"/>
        </w:trPr>
        <w:tc>
          <w:tcPr>
            <w:tcW w:w="3312" w:type="dxa"/>
            <w:vAlign w:val="center"/>
          </w:tcPr>
          <w:p w14:paraId="1400B7C8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b/>
                <w:szCs w:val="24"/>
              </w:rPr>
              <w:t>ID</w:t>
            </w:r>
          </w:p>
        </w:tc>
        <w:tc>
          <w:tcPr>
            <w:tcW w:w="3312" w:type="dxa"/>
            <w:vAlign w:val="center"/>
          </w:tcPr>
          <w:p w14:paraId="7A971D9D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b/>
                <w:szCs w:val="24"/>
              </w:rPr>
              <w:t>Question</w:t>
            </w:r>
          </w:p>
        </w:tc>
        <w:tc>
          <w:tcPr>
            <w:tcW w:w="3312" w:type="dxa"/>
            <w:vAlign w:val="center"/>
          </w:tcPr>
          <w:p w14:paraId="12580573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b/>
                <w:szCs w:val="24"/>
              </w:rPr>
              <w:t>Answer</w:t>
            </w:r>
          </w:p>
        </w:tc>
      </w:tr>
      <w:tr w:rsidR="00B92AD5" w:rsidRPr="008E761E" w14:paraId="5860FE51" w14:textId="77777777">
        <w:trPr>
          <w:jc w:val="center"/>
        </w:trPr>
        <w:tc>
          <w:tcPr>
            <w:tcW w:w="3312" w:type="dxa"/>
            <w:vAlign w:val="center"/>
          </w:tcPr>
          <w:p w14:paraId="07E0A563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Q1</w:t>
            </w:r>
          </w:p>
        </w:tc>
        <w:tc>
          <w:tcPr>
            <w:tcW w:w="3312" w:type="dxa"/>
            <w:vAlign w:val="center"/>
          </w:tcPr>
          <w:p w14:paraId="5035817C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How do you currently keep track of members and attendance?</w:t>
            </w:r>
          </w:p>
        </w:tc>
        <w:tc>
          <w:tcPr>
            <w:tcW w:w="3312" w:type="dxa"/>
            <w:vAlign w:val="center"/>
          </w:tcPr>
          <w:p w14:paraId="2FB54691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We mostly use a paper register and a separate Excel sheet for payments, so it's easy to lose track and hard to search old records.</w:t>
            </w:r>
          </w:p>
        </w:tc>
      </w:tr>
      <w:tr w:rsidR="00B92AD5" w:rsidRPr="008E761E" w14:paraId="4EDB5BCD" w14:textId="77777777">
        <w:trPr>
          <w:jc w:val="center"/>
        </w:trPr>
        <w:tc>
          <w:tcPr>
            <w:tcW w:w="3312" w:type="dxa"/>
            <w:vAlign w:val="center"/>
          </w:tcPr>
          <w:p w14:paraId="1C095ADF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Q2</w:t>
            </w:r>
          </w:p>
        </w:tc>
        <w:tc>
          <w:tcPr>
            <w:tcW w:w="3312" w:type="dxa"/>
            <w:vAlign w:val="center"/>
          </w:tcPr>
          <w:p w14:paraId="2DEFD0A4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What is the most frustrating part of the current process?</w:t>
            </w:r>
          </w:p>
        </w:tc>
        <w:tc>
          <w:tcPr>
            <w:tcW w:w="3312" w:type="dxa"/>
            <w:vAlign w:val="center"/>
          </w:tcPr>
          <w:p w14:paraId="6423DCD2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It takes too long to find a member's record, and only one person can update the sheet at a time.</w:t>
            </w:r>
          </w:p>
        </w:tc>
      </w:tr>
      <w:tr w:rsidR="00B92AD5" w:rsidRPr="008E761E" w14:paraId="64BE74C2" w14:textId="77777777">
        <w:trPr>
          <w:jc w:val="center"/>
        </w:trPr>
        <w:tc>
          <w:tcPr>
            <w:tcW w:w="3312" w:type="dxa"/>
            <w:vAlign w:val="center"/>
          </w:tcPr>
          <w:p w14:paraId="505D9672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Q3</w:t>
            </w:r>
          </w:p>
        </w:tc>
        <w:tc>
          <w:tcPr>
            <w:tcW w:w="3312" w:type="dxa"/>
            <w:vAlign w:val="center"/>
          </w:tcPr>
          <w:p w14:paraId="31617E7D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Who else is involved in or affected by this process?</w:t>
            </w:r>
          </w:p>
        </w:tc>
        <w:tc>
          <w:tcPr>
            <w:tcW w:w="3312" w:type="dxa"/>
            <w:vAlign w:val="center"/>
          </w:tcPr>
          <w:p w14:paraId="043E4A8B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Receptionists enter the day-to-day data, trainers check the class lists, and management reviews reports at month end.</w:t>
            </w:r>
          </w:p>
        </w:tc>
      </w:tr>
      <w:tr w:rsidR="00B92AD5" w:rsidRPr="008E761E" w14:paraId="4A880710" w14:textId="77777777">
        <w:trPr>
          <w:jc w:val="center"/>
        </w:trPr>
        <w:tc>
          <w:tcPr>
            <w:tcW w:w="3312" w:type="dxa"/>
            <w:vAlign w:val="center"/>
          </w:tcPr>
          <w:p w14:paraId="79923481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lastRenderedPageBreak/>
              <w:t>Q4</w:t>
            </w:r>
          </w:p>
        </w:tc>
        <w:tc>
          <w:tcPr>
            <w:tcW w:w="3312" w:type="dxa"/>
            <w:vAlign w:val="center"/>
          </w:tcPr>
          <w:p w14:paraId="78F526A1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How quickly should the system respond when searching for a member?</w:t>
            </w:r>
          </w:p>
        </w:tc>
        <w:tc>
          <w:tcPr>
            <w:tcW w:w="3312" w:type="dxa"/>
            <w:vAlign w:val="center"/>
          </w:tcPr>
          <w:p w14:paraId="6FD7F2BC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It should feel instant — within a couple of seconds at most.</w:t>
            </w:r>
          </w:p>
        </w:tc>
      </w:tr>
      <w:tr w:rsidR="00B92AD5" w:rsidRPr="008E761E" w14:paraId="785B2F62" w14:textId="77777777">
        <w:trPr>
          <w:jc w:val="center"/>
        </w:trPr>
        <w:tc>
          <w:tcPr>
            <w:tcW w:w="3312" w:type="dxa"/>
            <w:vAlign w:val="center"/>
          </w:tcPr>
          <w:p w14:paraId="5F83D8E3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Q5</w:t>
            </w:r>
          </w:p>
        </w:tc>
        <w:tc>
          <w:tcPr>
            <w:tcW w:w="3312" w:type="dxa"/>
            <w:vAlign w:val="center"/>
          </w:tcPr>
          <w:p w14:paraId="602461C4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Do you have concerns about who can view or change records?</w:t>
            </w:r>
          </w:p>
        </w:tc>
        <w:tc>
          <w:tcPr>
            <w:tcW w:w="3312" w:type="dxa"/>
            <w:vAlign w:val="center"/>
          </w:tcPr>
          <w:p w14:paraId="6EC78C38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Yes, only admins should be able to edit or delete past records; regular staff shouldn't be able to.</w:t>
            </w:r>
          </w:p>
        </w:tc>
      </w:tr>
    </w:tbl>
    <w:p w14:paraId="7779FC44" w14:textId="45AE80AE" w:rsidR="008E761E" w:rsidRDefault="008E761E" w:rsidP="008E761E"/>
    <w:p w14:paraId="4ADD7225" w14:textId="1E0A9064" w:rsidR="008E761E" w:rsidRPr="008E761E" w:rsidRDefault="008E761E" w:rsidP="008E761E">
      <w:pPr>
        <w:rPr>
          <w:b/>
          <w:bCs/>
        </w:rPr>
      </w:pPr>
      <w:r w:rsidRPr="008E761E">
        <w:rPr>
          <w:b/>
          <w:bCs/>
        </w:rPr>
        <w:t>Function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92AD5" w:rsidRPr="008E761E" w14:paraId="057F6BBA" w14:textId="77777777">
        <w:trPr>
          <w:jc w:val="center"/>
        </w:trPr>
        <w:tc>
          <w:tcPr>
            <w:tcW w:w="3312" w:type="dxa"/>
            <w:vAlign w:val="center"/>
          </w:tcPr>
          <w:p w14:paraId="739E9DA6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b/>
                <w:szCs w:val="24"/>
              </w:rPr>
              <w:t>ID</w:t>
            </w:r>
          </w:p>
        </w:tc>
        <w:tc>
          <w:tcPr>
            <w:tcW w:w="3312" w:type="dxa"/>
            <w:vAlign w:val="center"/>
          </w:tcPr>
          <w:p w14:paraId="2712D38E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b/>
                <w:szCs w:val="24"/>
              </w:rPr>
              <w:t>Requirement</w:t>
            </w:r>
          </w:p>
        </w:tc>
        <w:tc>
          <w:tcPr>
            <w:tcW w:w="3312" w:type="dxa"/>
            <w:vAlign w:val="center"/>
          </w:tcPr>
          <w:p w14:paraId="184AB7F2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b/>
                <w:szCs w:val="24"/>
              </w:rPr>
              <w:t>Source</w:t>
            </w:r>
          </w:p>
        </w:tc>
      </w:tr>
      <w:tr w:rsidR="00B92AD5" w:rsidRPr="008E761E" w14:paraId="74FC0E7F" w14:textId="77777777">
        <w:trPr>
          <w:jc w:val="center"/>
        </w:trPr>
        <w:tc>
          <w:tcPr>
            <w:tcW w:w="3312" w:type="dxa"/>
            <w:vAlign w:val="center"/>
          </w:tcPr>
          <w:p w14:paraId="04546384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FR-01</w:t>
            </w:r>
          </w:p>
        </w:tc>
        <w:tc>
          <w:tcPr>
            <w:tcW w:w="3312" w:type="dxa"/>
            <w:vAlign w:val="center"/>
          </w:tcPr>
          <w:p w14:paraId="347A611F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The system shall allow a new member to register online by providing name, email, phone, and a chosen plan.</w:t>
            </w:r>
          </w:p>
        </w:tc>
        <w:tc>
          <w:tcPr>
            <w:tcW w:w="3312" w:type="dxa"/>
            <w:vAlign w:val="center"/>
          </w:tcPr>
          <w:p w14:paraId="55ECB582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Q1, Q2</w:t>
            </w:r>
          </w:p>
        </w:tc>
      </w:tr>
      <w:tr w:rsidR="00B92AD5" w:rsidRPr="008E761E" w14:paraId="42749B33" w14:textId="77777777">
        <w:trPr>
          <w:jc w:val="center"/>
        </w:trPr>
        <w:tc>
          <w:tcPr>
            <w:tcW w:w="3312" w:type="dxa"/>
            <w:vAlign w:val="center"/>
          </w:tcPr>
          <w:p w14:paraId="04C508EA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FR-02</w:t>
            </w:r>
          </w:p>
        </w:tc>
        <w:tc>
          <w:tcPr>
            <w:tcW w:w="3312" w:type="dxa"/>
            <w:vAlign w:val="center"/>
          </w:tcPr>
          <w:p w14:paraId="15F3A658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The system shall allow a member to select a membership plan and pay for it online.</w:t>
            </w:r>
          </w:p>
        </w:tc>
        <w:tc>
          <w:tcPr>
            <w:tcW w:w="3312" w:type="dxa"/>
            <w:vAlign w:val="center"/>
          </w:tcPr>
          <w:p w14:paraId="3F412D53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Q1, Q4</w:t>
            </w:r>
          </w:p>
        </w:tc>
      </w:tr>
      <w:tr w:rsidR="00B92AD5" w:rsidRPr="008E761E" w14:paraId="4C8A13B0" w14:textId="77777777">
        <w:trPr>
          <w:jc w:val="center"/>
        </w:trPr>
        <w:tc>
          <w:tcPr>
            <w:tcW w:w="3312" w:type="dxa"/>
            <w:vAlign w:val="center"/>
          </w:tcPr>
          <w:p w14:paraId="0E72C966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FR-03</w:t>
            </w:r>
          </w:p>
        </w:tc>
        <w:tc>
          <w:tcPr>
            <w:tcW w:w="3312" w:type="dxa"/>
            <w:vAlign w:val="center"/>
          </w:tcPr>
          <w:p w14:paraId="64A507AC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The system shall allow a receptionist to check a member in and record the attendance timestamp.</w:t>
            </w:r>
          </w:p>
        </w:tc>
        <w:tc>
          <w:tcPr>
            <w:tcW w:w="3312" w:type="dxa"/>
            <w:vAlign w:val="center"/>
          </w:tcPr>
          <w:p w14:paraId="2A24457A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Q2, Q3</w:t>
            </w:r>
          </w:p>
        </w:tc>
      </w:tr>
      <w:tr w:rsidR="00B92AD5" w:rsidRPr="008E761E" w14:paraId="297C3B32" w14:textId="77777777">
        <w:trPr>
          <w:jc w:val="center"/>
        </w:trPr>
        <w:tc>
          <w:tcPr>
            <w:tcW w:w="3312" w:type="dxa"/>
            <w:vAlign w:val="center"/>
          </w:tcPr>
          <w:p w14:paraId="682233E2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FR-04</w:t>
            </w:r>
          </w:p>
        </w:tc>
        <w:tc>
          <w:tcPr>
            <w:tcW w:w="3312" w:type="dxa"/>
            <w:vAlign w:val="center"/>
          </w:tcPr>
          <w:p w14:paraId="032D42FE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 xml:space="preserve">The system shall allow a member to book an available fitness class and view </w:t>
            </w:r>
            <w:r w:rsidRPr="008E761E">
              <w:rPr>
                <w:rFonts w:cs="Times New Roman"/>
                <w:szCs w:val="24"/>
              </w:rPr>
              <w:lastRenderedPageBreak/>
              <w:t>remaining capacity.</w:t>
            </w:r>
          </w:p>
        </w:tc>
        <w:tc>
          <w:tcPr>
            <w:tcW w:w="3312" w:type="dxa"/>
            <w:vAlign w:val="center"/>
          </w:tcPr>
          <w:p w14:paraId="7A6FAE3C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lastRenderedPageBreak/>
              <w:t>Q3</w:t>
            </w:r>
          </w:p>
        </w:tc>
      </w:tr>
      <w:tr w:rsidR="00B92AD5" w:rsidRPr="008E761E" w14:paraId="687BB45E" w14:textId="77777777">
        <w:trPr>
          <w:jc w:val="center"/>
        </w:trPr>
        <w:tc>
          <w:tcPr>
            <w:tcW w:w="3312" w:type="dxa"/>
            <w:vAlign w:val="center"/>
          </w:tcPr>
          <w:p w14:paraId="1DF7C043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FR-05</w:t>
            </w:r>
          </w:p>
        </w:tc>
        <w:tc>
          <w:tcPr>
            <w:tcW w:w="3312" w:type="dxa"/>
            <w:vAlign w:val="center"/>
          </w:tcPr>
          <w:p w14:paraId="44978EAD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The system shall allow a trainer to view their own assigned class schedule.</w:t>
            </w:r>
          </w:p>
        </w:tc>
        <w:tc>
          <w:tcPr>
            <w:tcW w:w="3312" w:type="dxa"/>
            <w:vAlign w:val="center"/>
          </w:tcPr>
          <w:p w14:paraId="05494F81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Q3</w:t>
            </w:r>
          </w:p>
        </w:tc>
      </w:tr>
      <w:tr w:rsidR="00B92AD5" w:rsidRPr="008E761E" w14:paraId="0BAA0469" w14:textId="77777777">
        <w:trPr>
          <w:jc w:val="center"/>
        </w:trPr>
        <w:tc>
          <w:tcPr>
            <w:tcW w:w="3312" w:type="dxa"/>
            <w:vAlign w:val="center"/>
          </w:tcPr>
          <w:p w14:paraId="6CC3764D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FR-06</w:t>
            </w:r>
          </w:p>
        </w:tc>
        <w:tc>
          <w:tcPr>
            <w:tcW w:w="3312" w:type="dxa"/>
            <w:vAlign w:val="center"/>
          </w:tcPr>
          <w:p w14:paraId="219E675A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The system shall allow a member to renew an expiring membership and receive a confirmation.</w:t>
            </w:r>
          </w:p>
        </w:tc>
        <w:tc>
          <w:tcPr>
            <w:tcW w:w="3312" w:type="dxa"/>
            <w:vAlign w:val="center"/>
          </w:tcPr>
          <w:p w14:paraId="54EFB971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Q1, Q2</w:t>
            </w:r>
          </w:p>
        </w:tc>
      </w:tr>
      <w:tr w:rsidR="00B92AD5" w:rsidRPr="008E761E" w14:paraId="5A6C82F1" w14:textId="77777777">
        <w:trPr>
          <w:jc w:val="center"/>
        </w:trPr>
        <w:tc>
          <w:tcPr>
            <w:tcW w:w="3312" w:type="dxa"/>
            <w:vAlign w:val="center"/>
          </w:tcPr>
          <w:p w14:paraId="1477FA40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FR-07</w:t>
            </w:r>
          </w:p>
        </w:tc>
        <w:tc>
          <w:tcPr>
            <w:tcW w:w="3312" w:type="dxa"/>
            <w:vAlign w:val="center"/>
          </w:tcPr>
          <w:p w14:paraId="59C83560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The system shall allow a gym manager to generate a monthly revenue report.</w:t>
            </w:r>
          </w:p>
        </w:tc>
        <w:tc>
          <w:tcPr>
            <w:tcW w:w="3312" w:type="dxa"/>
            <w:vAlign w:val="center"/>
          </w:tcPr>
          <w:p w14:paraId="70B492B1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Q3</w:t>
            </w:r>
          </w:p>
        </w:tc>
      </w:tr>
      <w:tr w:rsidR="00B92AD5" w:rsidRPr="008E761E" w14:paraId="609A89A1" w14:textId="77777777">
        <w:trPr>
          <w:jc w:val="center"/>
        </w:trPr>
        <w:tc>
          <w:tcPr>
            <w:tcW w:w="3312" w:type="dxa"/>
            <w:vAlign w:val="center"/>
          </w:tcPr>
          <w:p w14:paraId="0FE82E19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FR-08</w:t>
            </w:r>
          </w:p>
        </w:tc>
        <w:tc>
          <w:tcPr>
            <w:tcW w:w="3312" w:type="dxa"/>
            <w:vAlign w:val="center"/>
          </w:tcPr>
          <w:p w14:paraId="593D20B0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The system shall allow an admin to create staff accounts and assign role-based permissions.</w:t>
            </w:r>
          </w:p>
        </w:tc>
        <w:tc>
          <w:tcPr>
            <w:tcW w:w="3312" w:type="dxa"/>
            <w:vAlign w:val="center"/>
          </w:tcPr>
          <w:p w14:paraId="191BF534" w14:textId="77777777" w:rsidR="00B92AD5" w:rsidRPr="008E761E" w:rsidRDefault="00000000" w:rsidP="008E761E">
            <w:pPr>
              <w:spacing w:line="480" w:lineRule="auto"/>
              <w:rPr>
                <w:rFonts w:cs="Times New Roman"/>
                <w:szCs w:val="24"/>
              </w:rPr>
            </w:pPr>
            <w:r w:rsidRPr="008E761E">
              <w:rPr>
                <w:rFonts w:cs="Times New Roman"/>
                <w:szCs w:val="24"/>
              </w:rPr>
              <w:t>Q5</w:t>
            </w:r>
          </w:p>
        </w:tc>
      </w:tr>
    </w:tbl>
    <w:p w14:paraId="04798E6D" w14:textId="77777777" w:rsidR="008E761E" w:rsidRDefault="008E761E" w:rsidP="008E761E">
      <w:pPr>
        <w:spacing w:line="480" w:lineRule="auto"/>
        <w:rPr>
          <w:rFonts w:cs="Times New Roman"/>
          <w:szCs w:val="24"/>
        </w:rPr>
      </w:pPr>
    </w:p>
    <w:p w14:paraId="1DB6E069" w14:textId="77777777" w:rsidR="008E761E" w:rsidRDefault="008E761E" w:rsidP="008E761E">
      <w:pPr>
        <w:spacing w:line="480" w:lineRule="auto"/>
        <w:rPr>
          <w:rFonts w:cs="Times New Roman"/>
          <w:b/>
          <w:bCs/>
          <w:szCs w:val="24"/>
        </w:rPr>
      </w:pPr>
      <w:r w:rsidRPr="008E761E">
        <w:rPr>
          <w:rFonts w:cs="Times New Roman"/>
          <w:b/>
          <w:bCs/>
          <w:szCs w:val="24"/>
        </w:rPr>
        <w:t>System Scope Covered by These Requirements</w:t>
      </w:r>
    </w:p>
    <w:p w14:paraId="1FFB9EB4" w14:textId="6E005482" w:rsidR="00B92AD5" w:rsidRPr="008E761E" w:rsidRDefault="00000000" w:rsidP="008E761E">
      <w:pPr>
        <w:spacing w:line="480" w:lineRule="auto"/>
        <w:rPr>
          <w:rFonts w:cs="Times New Roman"/>
          <w:b/>
          <w:bCs/>
          <w:szCs w:val="24"/>
        </w:rPr>
      </w:pPr>
      <w:r w:rsidRPr="008E761E">
        <w:rPr>
          <w:rFonts w:cs="Times New Roman"/>
          <w:szCs w:val="24"/>
        </w:rPr>
        <w:t>The functional requirements cover the five main GMS areas: Member Registration &amp; Authentication; Membership Plans &amp; Payments; Attendance &amp; Check-in; Class Booking &amp; Trainer Scheduling; and Reporting &amp; Staff Administration.</w:t>
      </w:r>
    </w:p>
    <w:sectPr w:rsidR="00B92AD5" w:rsidRPr="008E761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374079">
    <w:abstractNumId w:val="8"/>
  </w:num>
  <w:num w:numId="2" w16cid:durableId="2012875803">
    <w:abstractNumId w:val="6"/>
  </w:num>
  <w:num w:numId="3" w16cid:durableId="195630016">
    <w:abstractNumId w:val="5"/>
  </w:num>
  <w:num w:numId="4" w16cid:durableId="1041369151">
    <w:abstractNumId w:val="4"/>
  </w:num>
  <w:num w:numId="5" w16cid:durableId="237403570">
    <w:abstractNumId w:val="7"/>
  </w:num>
  <w:num w:numId="6" w16cid:durableId="941835405">
    <w:abstractNumId w:val="3"/>
  </w:num>
  <w:num w:numId="7" w16cid:durableId="1379159976">
    <w:abstractNumId w:val="2"/>
  </w:num>
  <w:num w:numId="8" w16cid:durableId="1462915502">
    <w:abstractNumId w:val="1"/>
  </w:num>
  <w:num w:numId="9" w16cid:durableId="2085763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C1E"/>
    <w:rsid w:val="008E761E"/>
    <w:rsid w:val="00AA1D8D"/>
    <w:rsid w:val="00B47730"/>
    <w:rsid w:val="00B92A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56AD97"/>
  <w14:defaultImageDpi w14:val="300"/>
  <w15:docId w15:val="{C09BA245-3A3C-473F-AF3A-703A0616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pralin basukala</cp:lastModifiedBy>
  <cp:revision>2</cp:revision>
  <dcterms:created xsi:type="dcterms:W3CDTF">2013-12-23T23:15:00Z</dcterms:created>
  <dcterms:modified xsi:type="dcterms:W3CDTF">2026-08-25T18:30:00Z</dcterms:modified>
  <cp:category/>
</cp:coreProperties>
</file>